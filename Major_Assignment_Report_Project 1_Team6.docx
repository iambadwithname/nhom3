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210487919"/>
    <w:bookmarkEnd w:id="0"/>
    <w:p w14:paraId="502C2122" w14:textId="432F4AD1" w:rsidR="00993D78" w:rsidRPr="00F57088" w:rsidRDefault="00C44733">
      <w:pPr>
        <w:jc w:val="center"/>
        <w:rPr>
          <w:rFonts w:ascii="Times New Roman" w:hAnsi="Times New Roman" w:cs="Times New Roman"/>
          <w:sz w:val="32"/>
          <w:szCs w:val="32"/>
        </w:rPr>
      </w:pPr>
      <w:r>
        <w:rPr>
          <w:rFonts w:ascii="Times New Roman" w:hAnsi="Times New Roman" w:cs="Times New Roman"/>
          <w:b/>
          <w:noProof/>
          <w:sz w:val="32"/>
          <w:szCs w:val="32"/>
          <w:lang w:val="vi-VN" w:eastAsia="vi-VN"/>
        </w:rPr>
        <mc:AlternateContent>
          <mc:Choice Requires="wps">
            <w:drawing>
              <wp:anchor distT="0" distB="0" distL="114300" distR="114300" simplePos="0" relativeHeight="251659264" behindDoc="0" locked="0" layoutInCell="1" allowOverlap="1" wp14:anchorId="0856145D" wp14:editId="6FD9C302">
                <wp:simplePos x="0" y="0"/>
                <wp:positionH relativeFrom="column">
                  <wp:posOffset>-299041</wp:posOffset>
                </wp:positionH>
                <wp:positionV relativeFrom="paragraph">
                  <wp:posOffset>-278662</wp:posOffset>
                </wp:positionV>
                <wp:extent cx="6375548" cy="8401936"/>
                <wp:effectExtent l="19050" t="19050" r="44450" b="37465"/>
                <wp:wrapNone/>
                <wp:docPr id="1571304364" name="Rectangle 2"/>
                <wp:cNvGraphicFramePr/>
                <a:graphic xmlns:a="http://schemas.openxmlformats.org/drawingml/2006/main">
                  <a:graphicData uri="http://schemas.microsoft.com/office/word/2010/wordprocessingShape">
                    <wps:wsp>
                      <wps:cNvSpPr/>
                      <wps:spPr>
                        <a:xfrm>
                          <a:off x="0" y="0"/>
                          <a:ext cx="6375548" cy="8401936"/>
                        </a:xfrm>
                        <a:prstGeom prst="rect">
                          <a:avLst/>
                        </a:prstGeom>
                        <a:noFill/>
                        <a:ln w="5715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03640BF" id="Rectangle 2" o:spid="_x0000_s1026" style="position:absolute;margin-left:-23.55pt;margin-top:-21.95pt;width:502pt;height:66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" filled="f" strokecolor="black [3200]" strokeweight="4.5pt">
                <v:stroke linestyle="thickThin"/>
              </v:rect>
            </w:pict>
          </mc:Fallback>
        </mc:AlternateContent>
      </w:r>
      <w:r w:rsidRPr="00F57088">
        <w:rPr>
          <w:rFonts w:ascii="Times New Roman" w:hAnsi="Times New Roman" w:cs="Times New Roman"/>
          <w:b/>
          <w:sz w:val="32"/>
          <w:szCs w:val="32"/>
        </w:rPr>
        <w:t>NATIONAL ECONOMICS UNIVERSITY</w:t>
      </w:r>
    </w:p>
    <w:p w14:paraId="4B6801F7" w14:textId="5C22A90E" w:rsidR="00F57088" w:rsidRPr="00E774E2" w:rsidRDefault="006579E0" w:rsidP="00E774E2">
      <w:pPr>
        <w:jc w:val="center"/>
        <w:rPr>
          <w:rFonts w:ascii="Times New Roman" w:eastAsiaTheme="majorEastAsia" w:hAnsi="Times New Roman" w:cs="Times New Roman"/>
          <w:b/>
          <w:bCs/>
          <w:caps/>
          <w:sz w:val="32"/>
          <w:szCs w:val="32"/>
        </w:rPr>
      </w:pPr>
      <w:r w:rsidRPr="00F57088">
        <w:rPr>
          <w:rFonts w:ascii="Times New Roman" w:eastAsiaTheme="majorEastAsia" w:hAnsi="Times New Roman" w:cs="Times New Roman"/>
          <w:b/>
          <w:bCs/>
          <w:caps/>
          <w:sz w:val="32"/>
          <w:szCs w:val="32"/>
        </w:rPr>
        <w:t xml:space="preserve">FACULTY OF </w:t>
      </w:r>
      <w:r w:rsidR="00C95242" w:rsidRPr="00C95242">
        <w:rPr>
          <w:rFonts w:ascii="Times New Roman" w:eastAsiaTheme="majorEastAsia" w:hAnsi="Times New Roman" w:cs="Times New Roman"/>
          <w:b/>
          <w:bCs/>
          <w:caps/>
          <w:sz w:val="32"/>
          <w:szCs w:val="32"/>
        </w:rPr>
        <w:t>Data Science and Artificial Intelligence</w:t>
      </w:r>
      <w:r w:rsidRPr="00223309">
        <w:rPr>
          <w:rFonts w:ascii="Times New Roman" w:hAnsi="Times New Roman" w:cs="Times New Roman"/>
          <w:sz w:val="26"/>
          <w:szCs w:val="26"/>
        </w:rPr>
        <w:br/>
      </w:r>
    </w:p>
    <w:p w14:paraId="42BB6320" w14:textId="79A85F96" w:rsidR="00993D78" w:rsidRPr="00223309" w:rsidRDefault="001D2298">
      <w:pPr>
        <w:rPr>
          <w:rFonts w:ascii="Times New Roman" w:hAnsi="Times New Roman" w:cs="Times New Roman"/>
          <w:sz w:val="26"/>
          <w:szCs w:val="26"/>
        </w:rPr>
      </w:pPr>
      <w:r w:rsidRPr="00223309">
        <w:rPr>
          <w:rFonts w:ascii="Times New Roman" w:hAnsi="Times New Roman" w:cs="Times New Roman"/>
          <w:sz w:val="26"/>
          <w:szCs w:val="26"/>
        </w:rPr>
        <w:br/>
      </w:r>
    </w:p>
    <w:p w14:paraId="29D699EB" w14:textId="77777777" w:rsidR="00993D78" w:rsidRPr="00F57088" w:rsidRDefault="001D2298">
      <w:pPr>
        <w:jc w:val="center"/>
        <w:rPr>
          <w:rFonts w:ascii="Times New Roman" w:hAnsi="Times New Roman" w:cs="Times New Roman"/>
          <w:b/>
          <w:sz w:val="36"/>
          <w:szCs w:val="36"/>
        </w:rPr>
      </w:pPr>
      <w:r w:rsidRPr="00F57088">
        <w:rPr>
          <w:rFonts w:ascii="Times New Roman" w:hAnsi="Times New Roman" w:cs="Times New Roman"/>
          <w:b/>
          <w:sz w:val="36"/>
          <w:szCs w:val="36"/>
        </w:rPr>
        <w:t>MAJOR ASSIGNMENT</w:t>
      </w:r>
    </w:p>
    <w:p w14:paraId="6DCA7363" w14:textId="6FDC9E22" w:rsidR="00E774E2" w:rsidRDefault="001D2298" w:rsidP="00E774E2">
      <w:pPr>
        <w:jc w:val="center"/>
        <w:rPr>
          <w:rFonts w:ascii="Times New Roman" w:hAnsi="Times New Roman" w:cs="Times New Roman"/>
          <w:b/>
          <w:sz w:val="36"/>
          <w:szCs w:val="36"/>
        </w:rPr>
      </w:pPr>
      <w:r w:rsidRPr="00F57088">
        <w:rPr>
          <w:rFonts w:ascii="Times New Roman" w:hAnsi="Times New Roman" w:cs="Times New Roman"/>
          <w:b/>
          <w:sz w:val="36"/>
          <w:szCs w:val="36"/>
        </w:rPr>
        <w:t xml:space="preserve">Course: Deep </w:t>
      </w:r>
      <w:r w:rsidR="007C02F8">
        <w:rPr>
          <w:rFonts w:ascii="Times New Roman" w:hAnsi="Times New Roman" w:cs="Times New Roman"/>
          <w:b/>
          <w:sz w:val="36"/>
          <w:szCs w:val="36"/>
        </w:rPr>
        <w:t>Neural Networks</w:t>
      </w:r>
    </w:p>
    <w:p w14:paraId="0B53BD28" w14:textId="69434879" w:rsidR="00E774E2" w:rsidRPr="00E774E2" w:rsidRDefault="00F57088" w:rsidP="00E774E2">
      <w:pPr>
        <w:jc w:val="center"/>
        <w:rPr>
          <w:rFonts w:ascii="Times New Roman" w:hAnsi="Times New Roman" w:cs="Times New Roman"/>
          <w:b/>
          <w:sz w:val="36"/>
          <w:szCs w:val="36"/>
        </w:rPr>
      </w:pPr>
      <w:r w:rsidRPr="00F57088">
        <w:rPr>
          <w:rFonts w:ascii="Times New Roman" w:hAnsi="Times New Roman" w:cs="Times New Roman"/>
          <w:b/>
          <w:sz w:val="40"/>
          <w:szCs w:val="40"/>
        </w:rPr>
        <w:br/>
        <w:t>TOPIC:</w:t>
      </w:r>
      <w:r w:rsidR="009F4C51" w:rsidRPr="009F4C51">
        <w:t xml:space="preserve"> </w:t>
      </w:r>
      <w:r w:rsidR="009F4C51" w:rsidRPr="009F4C51">
        <w:rPr>
          <w:rFonts w:ascii="Times New Roman" w:hAnsi="Times New Roman" w:cs="Times New Roman"/>
          <w:b/>
          <w:sz w:val="40"/>
          <w:szCs w:val="40"/>
        </w:rPr>
        <w:t>Automated Chest X-ray Classification for Respiratory Diseases</w:t>
      </w:r>
      <w:r w:rsidRPr="00F57088">
        <w:rPr>
          <w:rFonts w:ascii="Times New Roman" w:hAnsi="Times New Roman" w:cs="Times New Roman"/>
          <w:b/>
          <w:sz w:val="40"/>
          <w:szCs w:val="40"/>
        </w:rPr>
        <w:br/>
      </w:r>
    </w:p>
    <w:p w14:paraId="73387A20" w14:textId="77777777" w:rsidR="00E774E2" w:rsidRPr="00F57088" w:rsidRDefault="00E774E2" w:rsidP="00223309">
      <w:pPr>
        <w:jc w:val="center"/>
        <w:rPr>
          <w:rFonts w:ascii="Times New Roman" w:hAnsi="Times New Roman" w:cs="Times New Roman"/>
          <w:b/>
          <w:sz w:val="40"/>
          <w:szCs w:val="40"/>
        </w:rPr>
      </w:pPr>
    </w:p>
    <w:p w14:paraId="6B8D9B07" w14:textId="6018C466" w:rsidR="00993D78" w:rsidRPr="009F4C51" w:rsidRDefault="001D2298" w:rsidP="009F4C51">
      <w:pPr>
        <w:ind w:left="3420"/>
        <w:rPr>
          <w:rFonts w:ascii="Times New Roman" w:hAnsi="Times New Roman" w:cs="Times New Roman"/>
          <w:bCs/>
          <w:sz w:val="32"/>
          <w:szCs w:val="32"/>
        </w:rPr>
      </w:pPr>
      <w:r w:rsidRPr="00F57088">
        <w:rPr>
          <w:rFonts w:ascii="Times New Roman" w:hAnsi="Times New Roman" w:cs="Times New Roman"/>
          <w:b/>
          <w:bCs/>
          <w:sz w:val="32"/>
          <w:szCs w:val="32"/>
        </w:rPr>
        <w:t>Instructor:</w:t>
      </w:r>
      <w:r w:rsidR="009F4C51">
        <w:rPr>
          <w:rFonts w:ascii="Times New Roman" w:hAnsi="Times New Roman" w:cs="Times New Roman"/>
          <w:b/>
          <w:bCs/>
          <w:sz w:val="32"/>
          <w:szCs w:val="32"/>
        </w:rPr>
        <w:t xml:space="preserve"> </w:t>
      </w:r>
      <w:r w:rsidR="009F4C51" w:rsidRPr="009F4C51">
        <w:rPr>
          <w:rFonts w:ascii="Times New Roman" w:hAnsi="Times New Roman" w:cs="Times New Roman"/>
          <w:bCs/>
          <w:sz w:val="32"/>
          <w:szCs w:val="32"/>
        </w:rPr>
        <w:t>Dr. Nguyen Thi Kim Ngan</w:t>
      </w:r>
    </w:p>
    <w:p w14:paraId="098BA6BA" w14:textId="77777777" w:rsidR="009F4C51" w:rsidRDefault="001D2298" w:rsidP="009F4C51">
      <w:pPr>
        <w:ind w:left="3420"/>
        <w:rPr>
          <w:rFonts w:ascii="Times New Roman" w:hAnsi="Times New Roman" w:cs="Times New Roman"/>
          <w:b/>
          <w:bCs/>
          <w:sz w:val="32"/>
          <w:szCs w:val="32"/>
        </w:rPr>
      </w:pPr>
      <w:r w:rsidRPr="00F57088">
        <w:rPr>
          <w:rFonts w:ascii="Times New Roman" w:hAnsi="Times New Roman" w:cs="Times New Roman"/>
          <w:b/>
          <w:bCs/>
          <w:sz w:val="32"/>
          <w:szCs w:val="32"/>
        </w:rPr>
        <w:t>Student</w:t>
      </w:r>
      <w:r w:rsidR="00F57088">
        <w:rPr>
          <w:rFonts w:ascii="Times New Roman" w:hAnsi="Times New Roman" w:cs="Times New Roman"/>
          <w:b/>
          <w:bCs/>
          <w:sz w:val="32"/>
          <w:szCs w:val="32"/>
        </w:rPr>
        <w:t>s:</w:t>
      </w:r>
    </w:p>
    <w:p w14:paraId="3281524E" w14:textId="0120D460" w:rsidR="00993D78" w:rsidRPr="009F4C51" w:rsidRDefault="009F4C51" w:rsidP="009F4C51">
      <w:pPr>
        <w:ind w:left="3690"/>
        <w:rPr>
          <w:rFonts w:ascii="Times New Roman" w:hAnsi="Times New Roman" w:cs="Times New Roman"/>
          <w:bCs/>
          <w:sz w:val="28"/>
          <w:szCs w:val="32"/>
        </w:rPr>
      </w:pPr>
      <w:r w:rsidRPr="009F4C51">
        <w:rPr>
          <w:rFonts w:ascii="Times New Roman" w:hAnsi="Times New Roman" w:cs="Times New Roman"/>
          <w:bCs/>
          <w:sz w:val="28"/>
          <w:szCs w:val="32"/>
        </w:rPr>
        <w:t xml:space="preserve">1. Phan Thi Anh Quynh </w:t>
      </w:r>
    </w:p>
    <w:p w14:paraId="51E1F516" w14:textId="6E16D8BA" w:rsidR="009F4C51" w:rsidRPr="009F4C51" w:rsidRDefault="009F4C51" w:rsidP="009F4C51">
      <w:pPr>
        <w:ind w:left="3690"/>
        <w:rPr>
          <w:rFonts w:ascii="Times New Roman" w:hAnsi="Times New Roman" w:cs="Times New Roman"/>
          <w:bCs/>
          <w:sz w:val="28"/>
          <w:szCs w:val="32"/>
        </w:rPr>
      </w:pPr>
      <w:r w:rsidRPr="009F4C51">
        <w:rPr>
          <w:rFonts w:ascii="Times New Roman" w:hAnsi="Times New Roman" w:cs="Times New Roman"/>
          <w:bCs/>
          <w:sz w:val="28"/>
          <w:szCs w:val="32"/>
        </w:rPr>
        <w:t>2. Chu Vu Thao Hien</w:t>
      </w:r>
    </w:p>
    <w:p w14:paraId="7D855812" w14:textId="297A0164" w:rsidR="009F4C51" w:rsidRPr="009F4C51" w:rsidRDefault="009F4C51" w:rsidP="009F4C51">
      <w:pPr>
        <w:ind w:left="3690"/>
        <w:rPr>
          <w:rFonts w:ascii="Times New Roman" w:hAnsi="Times New Roman" w:cs="Times New Roman"/>
          <w:bCs/>
          <w:sz w:val="28"/>
          <w:szCs w:val="32"/>
        </w:rPr>
      </w:pPr>
      <w:r w:rsidRPr="009F4C51">
        <w:rPr>
          <w:rFonts w:ascii="Times New Roman" w:hAnsi="Times New Roman" w:cs="Times New Roman"/>
          <w:bCs/>
          <w:sz w:val="28"/>
          <w:szCs w:val="32"/>
        </w:rPr>
        <w:t>3. Nguyen Minh Quang</w:t>
      </w:r>
    </w:p>
    <w:p w14:paraId="454BFE45" w14:textId="2D51248E" w:rsidR="00F57088" w:rsidRPr="009F4C51" w:rsidRDefault="009F4C51" w:rsidP="009F4C51">
      <w:pPr>
        <w:ind w:left="3690"/>
        <w:rPr>
          <w:rFonts w:ascii="Times New Roman" w:hAnsi="Times New Roman" w:cs="Times New Roman"/>
          <w:bCs/>
          <w:sz w:val="28"/>
          <w:szCs w:val="32"/>
        </w:rPr>
      </w:pPr>
      <w:r w:rsidRPr="009F4C51">
        <w:rPr>
          <w:rFonts w:ascii="Times New Roman" w:hAnsi="Times New Roman" w:cs="Times New Roman"/>
          <w:bCs/>
          <w:sz w:val="28"/>
          <w:szCs w:val="32"/>
        </w:rPr>
        <w:t>4. Le Duy Quyen</w:t>
      </w:r>
    </w:p>
    <w:p w14:paraId="683FFBB6" w14:textId="77777777" w:rsidR="00F57088" w:rsidRPr="00F57088" w:rsidRDefault="00F57088" w:rsidP="00F57088">
      <w:pPr>
        <w:ind w:left="5529"/>
        <w:rPr>
          <w:rFonts w:ascii="Times New Roman" w:hAnsi="Times New Roman" w:cs="Times New Roman"/>
          <w:b/>
          <w:bCs/>
          <w:sz w:val="32"/>
          <w:szCs w:val="32"/>
        </w:rPr>
      </w:pPr>
    </w:p>
    <w:p w14:paraId="7B24D39D" w14:textId="569F564E" w:rsidR="006F63BE" w:rsidRDefault="001D2298" w:rsidP="00F57088">
      <w:pPr>
        <w:jc w:val="center"/>
        <w:rPr>
          <w:rFonts w:ascii="Times New Roman" w:hAnsi="Times New Roman" w:cs="Times New Roman"/>
          <w:b/>
          <w:bCs/>
          <w:sz w:val="32"/>
          <w:szCs w:val="32"/>
        </w:rPr>
        <w:sectPr w:rsidR="006F63BE" w:rsidSect="006F63BE">
          <w:footerReference w:type="default" r:id="rId8"/>
          <w:pgSz w:w="12240" w:h="15840"/>
          <w:pgMar w:top="1440" w:right="1800" w:bottom="1440" w:left="1800" w:header="720" w:footer="720" w:gutter="0"/>
          <w:cols w:space="720"/>
          <w:docGrid w:linePitch="360"/>
        </w:sectPr>
      </w:pPr>
      <w:r w:rsidRPr="00223309">
        <w:rPr>
          <w:rFonts w:ascii="Times New Roman" w:hAnsi="Times New Roman" w:cs="Times New Roman"/>
          <w:sz w:val="26"/>
          <w:szCs w:val="26"/>
        </w:rPr>
        <w:br/>
      </w:r>
      <w:r w:rsidRPr="00F57088">
        <w:rPr>
          <w:rFonts w:ascii="Times New Roman" w:hAnsi="Times New Roman" w:cs="Times New Roman"/>
          <w:b/>
          <w:bCs/>
          <w:sz w:val="32"/>
          <w:szCs w:val="32"/>
        </w:rPr>
        <w:t>Hanoi, October 202</w:t>
      </w:r>
      <w:r w:rsidR="00B030A8">
        <w:rPr>
          <w:rFonts w:ascii="Times New Roman" w:hAnsi="Times New Roman" w:cs="Times New Roman"/>
          <w:b/>
          <w:bCs/>
          <w:sz w:val="32"/>
          <w:szCs w:val="32"/>
        </w:rPr>
        <w:t>6</w:t>
      </w:r>
    </w:p>
    <w:p w14:paraId="6B380976" w14:textId="68BDA7F4" w:rsidR="009F4C51" w:rsidRPr="009F4C51" w:rsidRDefault="001D2298" w:rsidP="009F4C51">
      <w:pPr>
        <w:spacing w:line="288" w:lineRule="auto"/>
        <w:rPr>
          <w:rFonts w:ascii="Times New Roman" w:hAnsi="Times New Roman" w:cs="Times New Roman"/>
          <w:b/>
          <w:sz w:val="26"/>
          <w:szCs w:val="26"/>
        </w:rPr>
      </w:pPr>
      <w:r w:rsidRPr="00223309">
        <w:rPr>
          <w:rFonts w:ascii="Times New Roman" w:hAnsi="Times New Roman" w:cs="Times New Roman"/>
          <w:b/>
          <w:sz w:val="26"/>
          <w:szCs w:val="26"/>
        </w:rPr>
        <w:lastRenderedPageBreak/>
        <w:t>Part 1: Theory</w:t>
      </w:r>
    </w:p>
    <w:p w14:paraId="417B1E63" w14:textId="77777777" w:rsidR="009F4C51" w:rsidRDefault="009F4C51" w:rsidP="00F5657C">
      <w:p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 xml:space="preserve">Convolutional neural networks (CNNs) are one of the main types of neural networks used for image recognition and classification. CNNs have several uses, some of which are object recognition, image processing, computer vision, and face recognition. Input for convolutional neural networks is provided through images. Convolutional neural networks are used to automatically learn a hierarchy of features that can then be utilized for classification, as opposed to manually creating features. In achieving this, a hierarchy of feature maps is constructed by iteratively convolving the input image with learned filters. Because of the hierarchical method, higher layers can learn more intricate features that are also distortion and translation invariant. </w:t>
      </w:r>
    </w:p>
    <w:p w14:paraId="675C5E57" w14:textId="00E738CF" w:rsidR="00993D78" w:rsidRPr="00223309" w:rsidRDefault="001D2298" w:rsidP="00F5657C">
      <w:pPr>
        <w:spacing w:after="0" w:line="288" w:lineRule="auto"/>
        <w:rPr>
          <w:rFonts w:ascii="Times New Roman" w:hAnsi="Times New Roman" w:cs="Times New Roman"/>
          <w:sz w:val="26"/>
          <w:szCs w:val="26"/>
        </w:rPr>
      </w:pPr>
      <w:r w:rsidRPr="00223309">
        <w:rPr>
          <w:rFonts w:ascii="Times New Roman" w:hAnsi="Times New Roman" w:cs="Times New Roman"/>
          <w:b/>
          <w:sz w:val="26"/>
          <w:szCs w:val="26"/>
        </w:rPr>
        <w:br/>
        <w:t>Part 2: Practical Application</w:t>
      </w:r>
    </w:p>
    <w:p w14:paraId="5D9C11FC" w14:textId="6A7E0FF7" w:rsidR="00993D78" w:rsidRPr="00223309" w:rsidRDefault="004F1D1F" w:rsidP="00F5657C">
      <w:pPr>
        <w:spacing w:after="0" w:line="288" w:lineRule="auto"/>
        <w:rPr>
          <w:rFonts w:ascii="Times New Roman" w:hAnsi="Times New Roman" w:cs="Times New Roman"/>
          <w:sz w:val="26"/>
          <w:szCs w:val="26"/>
        </w:rPr>
      </w:pPr>
      <w:r>
        <w:rPr>
          <w:rFonts w:ascii="Times New Roman" w:hAnsi="Times New Roman" w:cs="Times New Roman"/>
          <w:b/>
          <w:sz w:val="26"/>
          <w:szCs w:val="26"/>
        </w:rPr>
        <w:t>I</w:t>
      </w:r>
      <w:r w:rsidRPr="00223309">
        <w:rPr>
          <w:rFonts w:ascii="Times New Roman" w:hAnsi="Times New Roman" w:cs="Times New Roman"/>
          <w:b/>
          <w:sz w:val="26"/>
          <w:szCs w:val="26"/>
        </w:rPr>
        <w:t>. Problem Description</w:t>
      </w:r>
    </w:p>
    <w:p w14:paraId="2FE314F8" w14:textId="6DB2E7AE" w:rsidR="0012609F" w:rsidRDefault="00E774E2" w:rsidP="009F4C51">
      <w:pPr>
        <w:pStyle w:val="ListParagraph"/>
        <w:numPr>
          <w:ilvl w:val="0"/>
          <w:numId w:val="13"/>
        </w:numPr>
        <w:spacing w:after="0" w:line="288" w:lineRule="auto"/>
        <w:rPr>
          <w:rFonts w:ascii="Times New Roman" w:hAnsi="Times New Roman" w:cs="Times New Roman"/>
          <w:sz w:val="26"/>
          <w:szCs w:val="26"/>
        </w:rPr>
      </w:pPr>
      <w:r w:rsidRPr="0012609F">
        <w:rPr>
          <w:rFonts w:ascii="Times New Roman" w:hAnsi="Times New Roman" w:cs="Times New Roman"/>
          <w:sz w:val="26"/>
          <w:szCs w:val="26"/>
        </w:rPr>
        <w:t>Title:</w:t>
      </w:r>
      <w:r w:rsidR="009F4C51">
        <w:rPr>
          <w:rFonts w:ascii="Times New Roman" w:hAnsi="Times New Roman" w:cs="Times New Roman"/>
          <w:sz w:val="26"/>
          <w:szCs w:val="26"/>
        </w:rPr>
        <w:t xml:space="preserve"> </w:t>
      </w:r>
      <w:r w:rsidR="009F4C51" w:rsidRPr="009F4C51">
        <w:rPr>
          <w:rFonts w:ascii="Times New Roman" w:hAnsi="Times New Roman" w:cs="Times New Roman"/>
          <w:sz w:val="26"/>
          <w:szCs w:val="26"/>
        </w:rPr>
        <w:t>Automated Chest X-ray Classification for Respiratory Diseases</w:t>
      </w:r>
    </w:p>
    <w:p w14:paraId="2D5E116A" w14:textId="43A39929" w:rsidR="0012609F" w:rsidRDefault="00E774E2" w:rsidP="009F4C51">
      <w:pPr>
        <w:pStyle w:val="ListParagraph"/>
        <w:numPr>
          <w:ilvl w:val="0"/>
          <w:numId w:val="13"/>
        </w:numPr>
        <w:spacing w:after="0" w:line="288" w:lineRule="auto"/>
        <w:rPr>
          <w:rFonts w:ascii="Times New Roman" w:hAnsi="Times New Roman" w:cs="Times New Roman"/>
          <w:sz w:val="26"/>
          <w:szCs w:val="26"/>
        </w:rPr>
      </w:pPr>
      <w:r w:rsidRPr="0012609F">
        <w:rPr>
          <w:rFonts w:ascii="Times New Roman" w:hAnsi="Times New Roman" w:cs="Times New Roman"/>
          <w:sz w:val="26"/>
          <w:szCs w:val="26"/>
        </w:rPr>
        <w:t>Research objectives:</w:t>
      </w:r>
      <w:r w:rsidR="009F4C51">
        <w:rPr>
          <w:rFonts w:ascii="Times New Roman" w:hAnsi="Times New Roman" w:cs="Times New Roman"/>
          <w:sz w:val="26"/>
          <w:szCs w:val="26"/>
        </w:rPr>
        <w:t xml:space="preserve"> </w:t>
      </w:r>
      <w:r w:rsidR="009F4C51" w:rsidRPr="009F4C51">
        <w:rPr>
          <w:rFonts w:ascii="Times New Roman" w:hAnsi="Times New Roman" w:cs="Times New Roman"/>
          <w:sz w:val="26"/>
          <w:szCs w:val="26"/>
        </w:rPr>
        <w:t>Develop and evaluate a CNN model capable of automatically classifying chest X-ray images into COVID-19, Pneumonia, and Normal categories, while also analyzing the model's capabilities and limitations.</w:t>
      </w:r>
    </w:p>
    <w:p w14:paraId="31DCE07A" w14:textId="3CBCCD5C" w:rsidR="0012609F" w:rsidRDefault="001D2298" w:rsidP="009F4C51">
      <w:pPr>
        <w:pStyle w:val="ListParagraph"/>
        <w:numPr>
          <w:ilvl w:val="0"/>
          <w:numId w:val="13"/>
        </w:numPr>
        <w:spacing w:after="0" w:line="288" w:lineRule="auto"/>
        <w:rPr>
          <w:rFonts w:ascii="Times New Roman" w:hAnsi="Times New Roman" w:cs="Times New Roman"/>
          <w:sz w:val="26"/>
          <w:szCs w:val="26"/>
        </w:rPr>
      </w:pPr>
      <w:r w:rsidRPr="0012609F">
        <w:rPr>
          <w:rFonts w:ascii="Times New Roman" w:hAnsi="Times New Roman" w:cs="Times New Roman"/>
          <w:sz w:val="26"/>
          <w:szCs w:val="26"/>
        </w:rPr>
        <w:t>Input</w:t>
      </w:r>
      <w:r w:rsidR="0012609F" w:rsidRPr="0012609F">
        <w:rPr>
          <w:rFonts w:ascii="Times New Roman" w:hAnsi="Times New Roman" w:cs="Times New Roman"/>
          <w:sz w:val="26"/>
          <w:szCs w:val="26"/>
        </w:rPr>
        <w:t xml:space="preserve"> of the problem:</w:t>
      </w:r>
      <w:r w:rsidR="009F4C51">
        <w:rPr>
          <w:rFonts w:ascii="Times New Roman" w:hAnsi="Times New Roman" w:cs="Times New Roman"/>
          <w:sz w:val="26"/>
          <w:szCs w:val="26"/>
        </w:rPr>
        <w:t xml:space="preserve"> </w:t>
      </w:r>
      <w:r w:rsidR="009F4C51" w:rsidRPr="009F4C51">
        <w:rPr>
          <w:rFonts w:ascii="Times New Roman" w:hAnsi="Times New Roman" w:cs="Times New Roman"/>
          <w:sz w:val="26"/>
          <w:szCs w:val="26"/>
        </w:rPr>
        <w:t>A Chest X-ray image</w:t>
      </w:r>
    </w:p>
    <w:p w14:paraId="01D43F7E" w14:textId="77777777" w:rsidR="009F4C51" w:rsidRPr="009F4C51" w:rsidRDefault="001D2298" w:rsidP="009F4C51">
      <w:pPr>
        <w:pStyle w:val="ListParagraph"/>
        <w:numPr>
          <w:ilvl w:val="0"/>
          <w:numId w:val="13"/>
        </w:numPr>
        <w:spacing w:after="0" w:line="288" w:lineRule="auto"/>
        <w:rPr>
          <w:rFonts w:ascii="Times New Roman" w:hAnsi="Times New Roman" w:cs="Times New Roman"/>
          <w:sz w:val="26"/>
          <w:szCs w:val="26"/>
        </w:rPr>
      </w:pPr>
      <w:r w:rsidRPr="0012609F">
        <w:rPr>
          <w:rFonts w:ascii="Times New Roman" w:hAnsi="Times New Roman" w:cs="Times New Roman"/>
          <w:sz w:val="26"/>
          <w:szCs w:val="26"/>
        </w:rPr>
        <w:t>Output</w:t>
      </w:r>
      <w:r w:rsidR="0012609F" w:rsidRPr="0012609F">
        <w:rPr>
          <w:rFonts w:ascii="Times New Roman" w:hAnsi="Times New Roman" w:cs="Times New Roman"/>
          <w:sz w:val="26"/>
          <w:szCs w:val="26"/>
        </w:rPr>
        <w:t xml:space="preserve"> of the problem:</w:t>
      </w:r>
      <w:r w:rsidR="009F4C51">
        <w:rPr>
          <w:rFonts w:ascii="Times New Roman" w:hAnsi="Times New Roman" w:cs="Times New Roman"/>
          <w:sz w:val="26"/>
          <w:szCs w:val="26"/>
        </w:rPr>
        <w:t xml:space="preserve"> </w:t>
      </w:r>
      <w:r w:rsidR="009F4C51" w:rsidRPr="009F4C51">
        <w:rPr>
          <w:rFonts w:ascii="Times New Roman" w:hAnsi="Times New Roman" w:cs="Times New Roman"/>
          <w:sz w:val="26"/>
          <w:szCs w:val="26"/>
        </w:rPr>
        <w:t>Multiclass classification with 3 mutually exclusive labels:</w:t>
      </w:r>
    </w:p>
    <w:p w14:paraId="46947B52" w14:textId="77777777" w:rsidR="009F4C51" w:rsidRPr="009F4C51" w:rsidRDefault="009F4C51" w:rsidP="009F4C51">
      <w:pPr>
        <w:pStyle w:val="ListParagraph"/>
        <w:numPr>
          <w:ilvl w:val="1"/>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Class 0: Normal</w:t>
      </w:r>
    </w:p>
    <w:p w14:paraId="494BDB9F" w14:textId="77777777" w:rsidR="009F4C51" w:rsidRPr="009F4C51" w:rsidRDefault="009F4C51" w:rsidP="009F4C51">
      <w:pPr>
        <w:pStyle w:val="ListParagraph"/>
        <w:numPr>
          <w:ilvl w:val="1"/>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Class 1: Pneumonia</w:t>
      </w:r>
    </w:p>
    <w:p w14:paraId="6E43F544" w14:textId="4FFE37B6" w:rsidR="009F4C51" w:rsidRDefault="009F4C51" w:rsidP="009F4C51">
      <w:pPr>
        <w:pStyle w:val="ListParagraph"/>
        <w:numPr>
          <w:ilvl w:val="1"/>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Class 2: COVID-19</w:t>
      </w:r>
    </w:p>
    <w:p w14:paraId="3C8F7795" w14:textId="1F00442E" w:rsidR="009F4C51" w:rsidRPr="009F4C51" w:rsidRDefault="009F4C51" w:rsidP="009F4C51">
      <w:pPr>
        <w:pStyle w:val="ListParagraph"/>
        <w:numPr>
          <w:ilvl w:val="0"/>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Main Steps:</w:t>
      </w:r>
    </w:p>
    <w:p w14:paraId="66EB6944" w14:textId="65D937CF" w:rsidR="009F4C51" w:rsidRPr="009F4C51" w:rsidRDefault="009F4C51" w:rsidP="009F4C51">
      <w:pPr>
        <w:pStyle w:val="ListParagraph"/>
        <w:numPr>
          <w:ilvl w:val="1"/>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Collect and preprocess the X-ray image dataset.</w:t>
      </w:r>
    </w:p>
    <w:p w14:paraId="7032433F" w14:textId="002844F8" w:rsidR="009F4C51" w:rsidRPr="009F4C51" w:rsidRDefault="009F4C51" w:rsidP="009F4C51">
      <w:pPr>
        <w:pStyle w:val="ListParagraph"/>
        <w:numPr>
          <w:ilvl w:val="1"/>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Split the data into training, validation, and testing sets.</w:t>
      </w:r>
    </w:p>
    <w:p w14:paraId="534AB728" w14:textId="54D6F6B7" w:rsidR="009F4C51" w:rsidRPr="009F4C51" w:rsidRDefault="009F4C51" w:rsidP="009F4C51">
      <w:pPr>
        <w:pStyle w:val="ListParagraph"/>
        <w:numPr>
          <w:ilvl w:val="1"/>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Build a CNN model to learn image features.</w:t>
      </w:r>
    </w:p>
    <w:p w14:paraId="74614954" w14:textId="7B1BA161" w:rsidR="009F4C51" w:rsidRPr="009F4C51" w:rsidRDefault="009F4C51" w:rsidP="009F4C51">
      <w:pPr>
        <w:pStyle w:val="ListParagraph"/>
        <w:numPr>
          <w:ilvl w:val="1"/>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Train the model and tune hyperparameters.</w:t>
      </w:r>
    </w:p>
    <w:p w14:paraId="53470683" w14:textId="33FE9869" w:rsidR="009F4C51" w:rsidRPr="009F4C51" w:rsidRDefault="009F4C51" w:rsidP="009F4C51">
      <w:pPr>
        <w:pStyle w:val="ListParagraph"/>
        <w:numPr>
          <w:ilvl w:val="1"/>
          <w:numId w:val="13"/>
        </w:numPr>
        <w:spacing w:after="0" w:line="288" w:lineRule="auto"/>
        <w:rPr>
          <w:rFonts w:ascii="Times New Roman" w:hAnsi="Times New Roman" w:cs="Times New Roman"/>
          <w:sz w:val="26"/>
          <w:szCs w:val="26"/>
        </w:rPr>
      </w:pPr>
      <w:r w:rsidRPr="009F4C51">
        <w:rPr>
          <w:rFonts w:ascii="Times New Roman" w:hAnsi="Times New Roman" w:cs="Times New Roman"/>
          <w:sz w:val="26"/>
          <w:szCs w:val="26"/>
        </w:rPr>
        <w:t>Evaluate performance using Accuracy, Precision, Recall, F1-score, and Confusion Matrix.</w:t>
      </w:r>
    </w:p>
    <w:p w14:paraId="4601076D" w14:textId="521475A0" w:rsidR="00F5657C" w:rsidRPr="00357038" w:rsidRDefault="009F4C51" w:rsidP="009F4C51">
      <w:pPr>
        <w:pStyle w:val="ListParagraph"/>
        <w:numPr>
          <w:ilvl w:val="1"/>
          <w:numId w:val="13"/>
        </w:numPr>
        <w:spacing w:after="0" w:line="288" w:lineRule="auto"/>
        <w:rPr>
          <w:rFonts w:ascii="Times New Roman" w:hAnsi="Times New Roman" w:cs="Times New Roman"/>
          <w:b/>
          <w:sz w:val="26"/>
          <w:szCs w:val="26"/>
        </w:rPr>
      </w:pPr>
      <w:r w:rsidRPr="009F4C51">
        <w:rPr>
          <w:rFonts w:ascii="Times New Roman" w:hAnsi="Times New Roman" w:cs="Times New Roman"/>
          <w:sz w:val="26"/>
          <w:szCs w:val="26"/>
        </w:rPr>
        <w:t>Optionally experiment with Transfer Learning (using ResNet or MobileNet) to compare against the custom CNN model.</w:t>
      </w:r>
    </w:p>
    <w:p w14:paraId="75F1673E" w14:textId="77777777" w:rsidR="00357038" w:rsidRPr="00357038" w:rsidRDefault="00357038" w:rsidP="00357038">
      <w:pPr>
        <w:spacing w:after="0" w:line="288" w:lineRule="auto"/>
        <w:ind w:left="1080"/>
        <w:rPr>
          <w:rFonts w:ascii="Times New Roman" w:hAnsi="Times New Roman" w:cs="Times New Roman"/>
          <w:b/>
          <w:sz w:val="26"/>
          <w:szCs w:val="26"/>
        </w:rPr>
      </w:pPr>
    </w:p>
    <w:p w14:paraId="69BA48EA" w14:textId="0B032176" w:rsidR="00993D78" w:rsidRPr="00223309" w:rsidRDefault="004F1D1F" w:rsidP="00F5657C">
      <w:pPr>
        <w:spacing w:after="0" w:line="288" w:lineRule="auto"/>
        <w:rPr>
          <w:rFonts w:ascii="Times New Roman" w:hAnsi="Times New Roman" w:cs="Times New Roman"/>
          <w:sz w:val="26"/>
          <w:szCs w:val="26"/>
        </w:rPr>
      </w:pPr>
      <w:r>
        <w:rPr>
          <w:rFonts w:ascii="Times New Roman" w:hAnsi="Times New Roman" w:cs="Times New Roman"/>
          <w:b/>
          <w:sz w:val="26"/>
          <w:szCs w:val="26"/>
        </w:rPr>
        <w:t>II</w:t>
      </w:r>
      <w:r w:rsidRPr="00223309">
        <w:rPr>
          <w:rFonts w:ascii="Times New Roman" w:hAnsi="Times New Roman" w:cs="Times New Roman"/>
          <w:b/>
          <w:sz w:val="26"/>
          <w:szCs w:val="26"/>
        </w:rPr>
        <w:t>. Dataset Description</w:t>
      </w:r>
    </w:p>
    <w:p w14:paraId="4ED0419C" w14:textId="77777777" w:rsidR="009E6617" w:rsidRDefault="009E6617" w:rsidP="009E6617">
      <w:pPr>
        <w:pStyle w:val="ListParagraph"/>
        <w:numPr>
          <w:ilvl w:val="0"/>
          <w:numId w:val="10"/>
        </w:numPr>
        <w:spacing w:after="0" w:line="288" w:lineRule="auto"/>
        <w:rPr>
          <w:rFonts w:ascii="Times New Roman" w:hAnsi="Times New Roman" w:cs="Times New Roman"/>
          <w:sz w:val="26"/>
          <w:szCs w:val="26"/>
        </w:rPr>
      </w:pPr>
      <w:r>
        <w:rPr>
          <w:rFonts w:ascii="Times New Roman" w:hAnsi="Times New Roman" w:cs="Times New Roman"/>
          <w:sz w:val="26"/>
          <w:szCs w:val="26"/>
        </w:rPr>
        <w:t xml:space="preserve">Download link for the dataset: </w:t>
      </w:r>
      <w:hyperlink r:id="rId9" w:history="1">
        <w:r w:rsidRPr="00B35DD0">
          <w:rPr>
            <w:rStyle w:val="Hyperlink"/>
            <w:rFonts w:ascii="Times New Roman" w:hAnsi="Times New Roman" w:cs="Times New Roman"/>
            <w:sz w:val="26"/>
            <w:szCs w:val="26"/>
          </w:rPr>
          <w:t>https://www.kaggle.com/datasets/sachinkumar413/covid-pneumonia-normal-chest-xray-images</w:t>
        </w:r>
      </w:hyperlink>
    </w:p>
    <w:p w14:paraId="4BD7C75D" w14:textId="77777777" w:rsidR="009E6617" w:rsidRDefault="009E6617" w:rsidP="009E6617">
      <w:pPr>
        <w:pStyle w:val="ListParagraph"/>
        <w:numPr>
          <w:ilvl w:val="0"/>
          <w:numId w:val="10"/>
        </w:numPr>
        <w:spacing w:after="0" w:line="288" w:lineRule="auto"/>
        <w:rPr>
          <w:rFonts w:ascii="Times New Roman" w:hAnsi="Times New Roman" w:cs="Times New Roman"/>
          <w:sz w:val="26"/>
          <w:szCs w:val="26"/>
        </w:rPr>
      </w:pPr>
      <w:r w:rsidRPr="009E6617">
        <w:rPr>
          <w:rFonts w:ascii="Times New Roman" w:hAnsi="Times New Roman" w:cs="Times New Roman"/>
          <w:sz w:val="26"/>
          <w:szCs w:val="26"/>
        </w:rPr>
        <w:t>It is a medical images directory structure branched into 3 subfolders (COVID, NORMAL, PNEUMONIA) which contains the Chest X-ray (CXR) Images.</w:t>
      </w:r>
    </w:p>
    <w:p w14:paraId="7DA46228" w14:textId="254E6725" w:rsidR="009E6617" w:rsidRPr="009E6617" w:rsidRDefault="009E6617" w:rsidP="009E6617">
      <w:pPr>
        <w:pStyle w:val="ListParagraph"/>
        <w:numPr>
          <w:ilvl w:val="1"/>
          <w:numId w:val="18"/>
        </w:numPr>
        <w:spacing w:after="0" w:line="288" w:lineRule="auto"/>
        <w:rPr>
          <w:rFonts w:ascii="Times New Roman" w:hAnsi="Times New Roman" w:cs="Times New Roman"/>
          <w:sz w:val="26"/>
          <w:szCs w:val="26"/>
        </w:rPr>
      </w:pPr>
      <w:r w:rsidRPr="009E6617">
        <w:rPr>
          <w:rFonts w:ascii="Times New Roman" w:hAnsi="Times New Roman" w:cs="Times New Roman"/>
          <w:sz w:val="26"/>
          <w:szCs w:val="26"/>
        </w:rPr>
        <w:t>COVID: 1626 images</w:t>
      </w:r>
    </w:p>
    <w:p w14:paraId="2656833B" w14:textId="77777777" w:rsidR="009E6617" w:rsidRPr="009E6617" w:rsidRDefault="009E6617" w:rsidP="009E6617">
      <w:pPr>
        <w:pStyle w:val="ListParagraph"/>
        <w:numPr>
          <w:ilvl w:val="1"/>
          <w:numId w:val="18"/>
        </w:numPr>
        <w:spacing w:after="0" w:line="288" w:lineRule="auto"/>
        <w:rPr>
          <w:rFonts w:ascii="Times New Roman" w:hAnsi="Times New Roman" w:cs="Times New Roman"/>
          <w:sz w:val="26"/>
          <w:szCs w:val="26"/>
        </w:rPr>
      </w:pPr>
      <w:r w:rsidRPr="009E6617">
        <w:rPr>
          <w:rFonts w:ascii="Times New Roman" w:hAnsi="Times New Roman" w:cs="Times New Roman"/>
          <w:sz w:val="26"/>
          <w:szCs w:val="26"/>
        </w:rPr>
        <w:t>NORMAL: 1802 images</w:t>
      </w:r>
    </w:p>
    <w:p w14:paraId="5FF53B15" w14:textId="77777777" w:rsidR="009E6617" w:rsidRPr="009E6617" w:rsidRDefault="009E6617" w:rsidP="009E6617">
      <w:pPr>
        <w:pStyle w:val="ListParagraph"/>
        <w:numPr>
          <w:ilvl w:val="1"/>
          <w:numId w:val="18"/>
        </w:numPr>
        <w:spacing w:after="0" w:line="288" w:lineRule="auto"/>
        <w:rPr>
          <w:rFonts w:ascii="Times New Roman" w:hAnsi="Times New Roman" w:cs="Times New Roman"/>
          <w:sz w:val="26"/>
          <w:szCs w:val="26"/>
        </w:rPr>
      </w:pPr>
      <w:r w:rsidRPr="009E6617">
        <w:rPr>
          <w:rFonts w:ascii="Times New Roman" w:hAnsi="Times New Roman" w:cs="Times New Roman"/>
          <w:sz w:val="26"/>
          <w:szCs w:val="26"/>
        </w:rPr>
        <w:t>PNEUMONIA: 1800 images</w:t>
      </w:r>
    </w:p>
    <w:p w14:paraId="3D972D14" w14:textId="77777777" w:rsidR="009E6617" w:rsidRPr="009E6617" w:rsidRDefault="009E6617" w:rsidP="009E6617">
      <w:pPr>
        <w:spacing w:after="0" w:line="288" w:lineRule="auto"/>
        <w:ind w:firstLine="720"/>
        <w:rPr>
          <w:rFonts w:ascii="Times New Roman" w:hAnsi="Times New Roman" w:cs="Times New Roman"/>
          <w:sz w:val="26"/>
          <w:szCs w:val="26"/>
        </w:rPr>
      </w:pPr>
      <w:r w:rsidRPr="009E6617">
        <w:rPr>
          <w:rFonts w:ascii="Times New Roman" w:hAnsi="Times New Roman" w:cs="Times New Roman"/>
          <w:sz w:val="26"/>
          <w:szCs w:val="26"/>
        </w:rPr>
        <w:t>All images are preprocessed and resized to 256x256 in PNG format.</w:t>
      </w:r>
    </w:p>
    <w:p w14:paraId="3C77432E" w14:textId="4FFBF411" w:rsidR="00F5657C" w:rsidRDefault="00F5657C" w:rsidP="00F5657C">
      <w:pPr>
        <w:spacing w:after="0" w:line="288" w:lineRule="auto"/>
        <w:rPr>
          <w:rFonts w:ascii="Times New Roman" w:hAnsi="Times New Roman" w:cs="Times New Roman"/>
          <w:b/>
          <w:sz w:val="26"/>
          <w:szCs w:val="26"/>
        </w:rPr>
      </w:pPr>
    </w:p>
    <w:p w14:paraId="100BCA43" w14:textId="01556F1D" w:rsidR="004F1D1F" w:rsidRPr="004F1D1F" w:rsidRDefault="004F1D1F" w:rsidP="004F1D1F">
      <w:pPr>
        <w:spacing w:after="0" w:line="288" w:lineRule="auto"/>
        <w:rPr>
          <w:rFonts w:ascii="Times New Roman" w:hAnsi="Times New Roman" w:cs="Times New Roman"/>
          <w:sz w:val="26"/>
          <w:szCs w:val="26"/>
        </w:rPr>
      </w:pPr>
      <w:r>
        <w:rPr>
          <w:rFonts w:ascii="Times New Roman" w:hAnsi="Times New Roman" w:cs="Times New Roman"/>
          <w:b/>
          <w:sz w:val="26"/>
          <w:szCs w:val="26"/>
        </w:rPr>
        <w:t>III</w:t>
      </w:r>
      <w:r w:rsidRPr="00223309">
        <w:rPr>
          <w:rFonts w:ascii="Times New Roman" w:hAnsi="Times New Roman" w:cs="Times New Roman"/>
          <w:b/>
          <w:sz w:val="26"/>
          <w:szCs w:val="26"/>
        </w:rPr>
        <w:t>. CNN Model Design</w:t>
      </w:r>
    </w:p>
    <w:p w14:paraId="0B2A877E" w14:textId="1C082D77" w:rsidR="0013273C" w:rsidRDefault="00EA226E" w:rsidP="0013273C">
      <w:pPr>
        <w:pStyle w:val="ListParagraph"/>
        <w:numPr>
          <w:ilvl w:val="0"/>
          <w:numId w:val="15"/>
        </w:numPr>
        <w:spacing w:after="0" w:line="288" w:lineRule="auto"/>
        <w:rPr>
          <w:rFonts w:ascii="Times New Roman" w:hAnsi="Times New Roman" w:cs="Times New Roman"/>
          <w:sz w:val="26"/>
          <w:szCs w:val="26"/>
        </w:rPr>
      </w:pPr>
      <w:r>
        <w:rPr>
          <w:rFonts w:ascii="Times New Roman" w:hAnsi="Times New Roman" w:cs="Times New Roman"/>
          <w:sz w:val="26"/>
          <w:szCs w:val="26"/>
        </w:rPr>
        <w:t>Preprocess the data</w:t>
      </w:r>
    </w:p>
    <w:p w14:paraId="506C0AD2" w14:textId="77777777" w:rsidR="0013273C" w:rsidRDefault="0013273C" w:rsidP="0013273C">
      <w:pPr>
        <w:pStyle w:val="ListParagraph"/>
        <w:numPr>
          <w:ilvl w:val="1"/>
          <w:numId w:val="10"/>
        </w:numPr>
        <w:spacing w:after="0" w:line="288" w:lineRule="auto"/>
        <w:ind w:left="720"/>
        <w:rPr>
          <w:rFonts w:ascii="Times New Roman" w:hAnsi="Times New Roman" w:cs="Times New Roman"/>
          <w:sz w:val="26"/>
          <w:szCs w:val="26"/>
        </w:rPr>
      </w:pPr>
      <w:r w:rsidRPr="0013273C">
        <w:rPr>
          <w:rFonts w:ascii="Times New Roman" w:hAnsi="Times New Roman" w:cs="Times New Roman"/>
          <w:sz w:val="26"/>
          <w:szCs w:val="26"/>
        </w:rPr>
        <w:t>Data Cleaning: The dataset consists of chest X-ray images belonging to three classes: COVID, NORMAL, and PNEUMONIA. Only PNG image formats are included. Images are converted to grayscale and resized to 128 × 128 pixels to ensure a uniform input size for the CNN model.</w:t>
      </w:r>
    </w:p>
    <w:p w14:paraId="6CFC9117" w14:textId="77777777" w:rsidR="0013273C" w:rsidRDefault="0013273C" w:rsidP="0013273C">
      <w:pPr>
        <w:pStyle w:val="ListParagraph"/>
        <w:numPr>
          <w:ilvl w:val="1"/>
          <w:numId w:val="10"/>
        </w:numPr>
        <w:spacing w:after="0" w:line="288" w:lineRule="auto"/>
        <w:ind w:left="720"/>
        <w:rPr>
          <w:rFonts w:ascii="Times New Roman" w:hAnsi="Times New Roman" w:cs="Times New Roman"/>
          <w:sz w:val="26"/>
          <w:szCs w:val="26"/>
        </w:rPr>
      </w:pPr>
      <w:r w:rsidRPr="0013273C">
        <w:rPr>
          <w:rFonts w:ascii="Times New Roman" w:hAnsi="Times New Roman" w:cs="Times New Roman"/>
          <w:sz w:val="26"/>
          <w:szCs w:val="26"/>
        </w:rPr>
        <w:t>Data Normalization: Pixel values ​​are scaled from the [0, 255] range to [0, 1] by dividing each value by 255. This helps stabilize the training process.</w:t>
      </w:r>
    </w:p>
    <w:p w14:paraId="4DF3AFA0" w14:textId="30C53ACA" w:rsidR="00A82F0D" w:rsidRPr="00A82F0D" w:rsidRDefault="0013273C" w:rsidP="00A82F0D">
      <w:pPr>
        <w:pStyle w:val="ListParagraph"/>
        <w:numPr>
          <w:ilvl w:val="1"/>
          <w:numId w:val="10"/>
        </w:numPr>
        <w:spacing w:after="0" w:line="288" w:lineRule="auto"/>
        <w:ind w:left="720"/>
        <w:rPr>
          <w:rFonts w:ascii="Times New Roman" w:hAnsi="Times New Roman" w:cs="Times New Roman"/>
          <w:sz w:val="26"/>
          <w:szCs w:val="26"/>
        </w:rPr>
      </w:pPr>
      <w:r w:rsidRPr="0013273C">
        <w:rPr>
          <w:rFonts w:ascii="Times New Roman" w:hAnsi="Times New Roman" w:cs="Times New Roman"/>
          <w:sz w:val="26"/>
          <w:szCs w:val="26"/>
        </w:rPr>
        <w:t>The dataset is divided into three subsets using a 70:15:15 ratio.</w:t>
      </w:r>
      <w:r w:rsidR="00A82F0D">
        <w:rPr>
          <w:rFonts w:ascii="Times New Roman" w:hAnsi="Times New Roman" w:cs="Times New Roman"/>
          <w:sz w:val="26"/>
          <w:szCs w:val="26"/>
        </w:rPr>
        <w:t>:</w:t>
      </w:r>
    </w:p>
    <w:p w14:paraId="388F0692" w14:textId="399CC30E" w:rsidR="0013273C" w:rsidRPr="00A82F0D" w:rsidRDefault="0013273C" w:rsidP="00A82F0D">
      <w:pPr>
        <w:pStyle w:val="ListParagraph"/>
        <w:numPr>
          <w:ilvl w:val="1"/>
          <w:numId w:val="19"/>
        </w:numPr>
        <w:spacing w:after="0" w:line="288" w:lineRule="auto"/>
        <w:rPr>
          <w:rFonts w:ascii="Times New Roman" w:hAnsi="Times New Roman" w:cs="Times New Roman"/>
          <w:sz w:val="26"/>
          <w:szCs w:val="26"/>
        </w:rPr>
      </w:pPr>
      <w:r w:rsidRPr="00A82F0D">
        <w:rPr>
          <w:rFonts w:ascii="Times New Roman" w:hAnsi="Times New Roman" w:cs="Times New Roman"/>
          <w:sz w:val="26"/>
          <w:szCs w:val="26"/>
        </w:rPr>
        <w:t>Training set (70%): Used to train the CNN model.</w:t>
      </w:r>
    </w:p>
    <w:p w14:paraId="61FBCE6D" w14:textId="366C34A6" w:rsidR="0013273C" w:rsidRPr="00A82F0D" w:rsidRDefault="0013273C" w:rsidP="00A82F0D">
      <w:pPr>
        <w:pStyle w:val="ListParagraph"/>
        <w:numPr>
          <w:ilvl w:val="1"/>
          <w:numId w:val="19"/>
        </w:numPr>
        <w:spacing w:after="0" w:line="288" w:lineRule="auto"/>
        <w:rPr>
          <w:rFonts w:ascii="Times New Roman" w:hAnsi="Times New Roman" w:cs="Times New Roman"/>
          <w:sz w:val="26"/>
          <w:szCs w:val="26"/>
        </w:rPr>
      </w:pPr>
      <w:r w:rsidRPr="00A82F0D">
        <w:rPr>
          <w:rFonts w:ascii="Times New Roman" w:hAnsi="Times New Roman" w:cs="Times New Roman"/>
          <w:sz w:val="26"/>
          <w:szCs w:val="26"/>
        </w:rPr>
        <w:t>Validation set (15%): Used to monitor model performance during training and assist in fine-tuning model parameters.</w:t>
      </w:r>
    </w:p>
    <w:p w14:paraId="03E58BDE" w14:textId="11F3492C" w:rsidR="004F1D1F" w:rsidRPr="00A82F0D" w:rsidRDefault="0013273C" w:rsidP="00A82F0D">
      <w:pPr>
        <w:pStyle w:val="ListParagraph"/>
        <w:numPr>
          <w:ilvl w:val="1"/>
          <w:numId w:val="19"/>
        </w:numPr>
        <w:spacing w:after="0" w:line="288" w:lineRule="auto"/>
        <w:rPr>
          <w:rFonts w:ascii="Times New Roman" w:hAnsi="Times New Roman" w:cs="Times New Roman"/>
          <w:sz w:val="26"/>
          <w:szCs w:val="26"/>
        </w:rPr>
      </w:pPr>
      <w:r w:rsidRPr="00A82F0D">
        <w:rPr>
          <w:rFonts w:ascii="Times New Roman" w:hAnsi="Times New Roman" w:cs="Times New Roman"/>
          <w:sz w:val="26"/>
          <w:szCs w:val="26"/>
        </w:rPr>
        <w:t>Test set (15%): Used for the final evaluation of the trained model on previously unseen data.</w:t>
      </w:r>
    </w:p>
    <w:p w14:paraId="33BD1766" w14:textId="6E7B6E99" w:rsidR="004F1D1F" w:rsidRDefault="004F1D1F" w:rsidP="004F1D1F">
      <w:pPr>
        <w:pStyle w:val="ListParagraph"/>
        <w:spacing w:after="0" w:line="288" w:lineRule="auto"/>
        <w:ind w:left="786"/>
        <w:rPr>
          <w:rFonts w:ascii="Times New Roman" w:hAnsi="Times New Roman" w:cs="Times New Roman"/>
          <w:sz w:val="26"/>
          <w:szCs w:val="26"/>
        </w:rPr>
      </w:pPr>
    </w:p>
    <w:p w14:paraId="104ECE22" w14:textId="510D85D8" w:rsidR="00EA226E" w:rsidRDefault="00EA226E" w:rsidP="004F1D1F">
      <w:pPr>
        <w:pStyle w:val="ListParagraph"/>
        <w:spacing w:after="0" w:line="288" w:lineRule="auto"/>
        <w:ind w:left="786"/>
        <w:rPr>
          <w:rFonts w:ascii="Times New Roman" w:hAnsi="Times New Roman" w:cs="Times New Roman"/>
          <w:sz w:val="26"/>
          <w:szCs w:val="26"/>
        </w:rPr>
      </w:pPr>
    </w:p>
    <w:p w14:paraId="0ED488DD" w14:textId="5D4185C7" w:rsidR="00EA226E" w:rsidRDefault="00EA226E" w:rsidP="004F1D1F">
      <w:pPr>
        <w:pStyle w:val="ListParagraph"/>
        <w:spacing w:after="0" w:line="288" w:lineRule="auto"/>
        <w:ind w:left="786"/>
        <w:rPr>
          <w:rFonts w:ascii="Times New Roman" w:hAnsi="Times New Roman" w:cs="Times New Roman"/>
          <w:sz w:val="26"/>
          <w:szCs w:val="26"/>
        </w:rPr>
      </w:pPr>
    </w:p>
    <w:p w14:paraId="35B5FFE8" w14:textId="28A5A45B" w:rsidR="00EA226E" w:rsidRDefault="00EA226E" w:rsidP="004F1D1F">
      <w:pPr>
        <w:pStyle w:val="ListParagraph"/>
        <w:spacing w:after="0" w:line="288" w:lineRule="auto"/>
        <w:ind w:left="786"/>
        <w:rPr>
          <w:rFonts w:ascii="Times New Roman" w:hAnsi="Times New Roman" w:cs="Times New Roman"/>
          <w:sz w:val="26"/>
          <w:szCs w:val="26"/>
        </w:rPr>
      </w:pPr>
    </w:p>
    <w:p w14:paraId="759EF77E" w14:textId="4605D122" w:rsidR="00EA226E" w:rsidRDefault="00EA226E" w:rsidP="004F1D1F">
      <w:pPr>
        <w:pStyle w:val="ListParagraph"/>
        <w:spacing w:after="0" w:line="288" w:lineRule="auto"/>
        <w:ind w:left="786"/>
        <w:rPr>
          <w:rFonts w:ascii="Times New Roman" w:hAnsi="Times New Roman" w:cs="Times New Roman"/>
          <w:sz w:val="26"/>
          <w:szCs w:val="26"/>
        </w:rPr>
      </w:pPr>
    </w:p>
    <w:p w14:paraId="6834D2AD" w14:textId="7FBE1569" w:rsidR="00EA226E" w:rsidRDefault="00EA226E" w:rsidP="004F1D1F">
      <w:pPr>
        <w:pStyle w:val="ListParagraph"/>
        <w:spacing w:after="0" w:line="288" w:lineRule="auto"/>
        <w:ind w:left="786"/>
        <w:rPr>
          <w:rFonts w:ascii="Times New Roman" w:hAnsi="Times New Roman" w:cs="Times New Roman"/>
          <w:sz w:val="26"/>
          <w:szCs w:val="26"/>
        </w:rPr>
      </w:pPr>
    </w:p>
    <w:p w14:paraId="3A484F09" w14:textId="3D255F98" w:rsidR="00EA226E" w:rsidRDefault="00EA226E" w:rsidP="004F1D1F">
      <w:pPr>
        <w:pStyle w:val="ListParagraph"/>
        <w:spacing w:after="0" w:line="288" w:lineRule="auto"/>
        <w:ind w:left="786"/>
        <w:rPr>
          <w:rFonts w:ascii="Times New Roman" w:hAnsi="Times New Roman" w:cs="Times New Roman"/>
          <w:sz w:val="26"/>
          <w:szCs w:val="26"/>
        </w:rPr>
      </w:pPr>
    </w:p>
    <w:p w14:paraId="5DD120C2" w14:textId="361063CF" w:rsidR="00EA226E" w:rsidRDefault="00EA226E" w:rsidP="004F1D1F">
      <w:pPr>
        <w:pStyle w:val="ListParagraph"/>
        <w:spacing w:after="0" w:line="288" w:lineRule="auto"/>
        <w:ind w:left="786"/>
        <w:rPr>
          <w:rFonts w:ascii="Times New Roman" w:hAnsi="Times New Roman" w:cs="Times New Roman"/>
          <w:sz w:val="26"/>
          <w:szCs w:val="26"/>
        </w:rPr>
      </w:pPr>
    </w:p>
    <w:p w14:paraId="2DD1C52E" w14:textId="7F0434C4" w:rsidR="00EA226E" w:rsidRDefault="00EA226E" w:rsidP="004F1D1F">
      <w:pPr>
        <w:pStyle w:val="ListParagraph"/>
        <w:spacing w:after="0" w:line="288" w:lineRule="auto"/>
        <w:ind w:left="786"/>
        <w:rPr>
          <w:rFonts w:ascii="Times New Roman" w:hAnsi="Times New Roman" w:cs="Times New Roman"/>
          <w:sz w:val="26"/>
          <w:szCs w:val="26"/>
        </w:rPr>
      </w:pPr>
    </w:p>
    <w:p w14:paraId="5F693278" w14:textId="77777777" w:rsidR="00EA226E" w:rsidRDefault="00EA226E" w:rsidP="004F1D1F">
      <w:pPr>
        <w:pStyle w:val="ListParagraph"/>
        <w:spacing w:after="0" w:line="288" w:lineRule="auto"/>
        <w:ind w:left="786"/>
        <w:rPr>
          <w:rFonts w:ascii="Times New Roman" w:hAnsi="Times New Roman" w:cs="Times New Roman"/>
          <w:sz w:val="26"/>
          <w:szCs w:val="26"/>
        </w:rPr>
      </w:pPr>
    </w:p>
    <w:p w14:paraId="6EE149F2" w14:textId="1F72A2CE" w:rsidR="009D2746" w:rsidRPr="009D2746" w:rsidRDefault="00EA226E" w:rsidP="009D2746">
      <w:pPr>
        <w:pStyle w:val="ListParagraph"/>
        <w:numPr>
          <w:ilvl w:val="0"/>
          <w:numId w:val="15"/>
        </w:numPr>
        <w:spacing w:line="288" w:lineRule="auto"/>
        <w:rPr>
          <w:rFonts w:ascii="Times New Roman" w:hAnsi="Times New Roman" w:cs="Times New Roman"/>
          <w:sz w:val="26"/>
          <w:szCs w:val="26"/>
        </w:rPr>
      </w:pPr>
      <w:r>
        <w:rPr>
          <w:rFonts w:ascii="Times New Roman" w:hAnsi="Times New Roman" w:cs="Times New Roman"/>
          <w:sz w:val="26"/>
          <w:szCs w:val="26"/>
        </w:rPr>
        <w:t>S</w:t>
      </w:r>
      <w:r w:rsidR="00854637" w:rsidRPr="00854637">
        <w:rPr>
          <w:rFonts w:ascii="Times New Roman" w:hAnsi="Times New Roman" w:cs="Times New Roman"/>
          <w:sz w:val="26"/>
          <w:szCs w:val="26"/>
        </w:rPr>
        <w:t xml:space="preserve">imple CNN model </w:t>
      </w:r>
    </w:p>
    <w:p w14:paraId="655545D5" w14:textId="09D13E54" w:rsidR="009D2746" w:rsidRDefault="009D2746" w:rsidP="009D2746">
      <w:pPr>
        <w:pStyle w:val="ListParagraph"/>
        <w:spacing w:line="288" w:lineRule="auto"/>
        <w:ind w:left="786"/>
        <w:rPr>
          <w:rFonts w:ascii="Times New Roman" w:hAnsi="Times New Roman" w:cs="Times New Roman"/>
          <w:sz w:val="26"/>
          <w:szCs w:val="26"/>
        </w:rPr>
      </w:pPr>
      <w:r w:rsidRPr="009D2746">
        <w:rPr>
          <w:rFonts w:ascii="Times New Roman" w:hAnsi="Times New Roman" w:cs="Times New Roman"/>
          <w:sz w:val="26"/>
          <w:szCs w:val="26"/>
        </w:rPr>
        <w:t>The proposed CNN model is designed to classify chest X-ray images into three categories</w:t>
      </w:r>
      <w:r>
        <w:rPr>
          <w:rFonts w:ascii="Times New Roman" w:hAnsi="Times New Roman" w:cs="Times New Roman"/>
          <w:sz w:val="26"/>
          <w:szCs w:val="26"/>
        </w:rPr>
        <w:t>: NORMAL, PNEUMONIA, and COVID.</w:t>
      </w:r>
    </w:p>
    <w:p w14:paraId="3B50C068" w14:textId="77777777" w:rsidR="009D2746" w:rsidRPr="009D2746" w:rsidRDefault="009D2746" w:rsidP="009D2746">
      <w:pPr>
        <w:pStyle w:val="ListParagraph"/>
        <w:spacing w:line="288" w:lineRule="auto"/>
        <w:ind w:left="786"/>
        <w:rPr>
          <w:rFonts w:ascii="Times New Roman" w:hAnsi="Times New Roman" w:cs="Times New Roman"/>
          <w:sz w:val="26"/>
          <w:szCs w:val="26"/>
        </w:rPr>
      </w:pPr>
    </w:p>
    <w:p w14:paraId="22AB23C7" w14:textId="33AD4306" w:rsidR="009D2746" w:rsidRDefault="009D2746" w:rsidP="009D2746">
      <w:pPr>
        <w:pStyle w:val="ListParagraph"/>
        <w:spacing w:line="288" w:lineRule="auto"/>
        <w:ind w:left="786"/>
        <w:rPr>
          <w:rFonts w:ascii="Times New Roman" w:hAnsi="Times New Roman" w:cs="Times New Roman"/>
          <w:sz w:val="26"/>
          <w:szCs w:val="26"/>
        </w:rPr>
      </w:pPr>
      <w:r w:rsidRPr="009D2746">
        <w:rPr>
          <w:rFonts w:ascii="Times New Roman" w:hAnsi="Times New Roman" w:cs="Times New Roman"/>
          <w:sz w:val="26"/>
          <w:szCs w:val="26"/>
        </w:rPr>
        <w:t xml:space="preserve">The model accepts grayscale images of size 128 × 128 × 1 as input. Two convolutional layers—each consisting of 32 filters with a 3 × 3 kernel size and the ReLU activation function—are used to extract key features from the images. A MaxPooling2D layer with a 2 × 2 pool size reduces the spatial </w:t>
      </w:r>
      <w:r>
        <w:rPr>
          <w:rFonts w:ascii="Times New Roman" w:hAnsi="Times New Roman" w:cs="Times New Roman"/>
          <w:sz w:val="26"/>
          <w:szCs w:val="26"/>
        </w:rPr>
        <w:t>dimensions of the feature maps.</w:t>
      </w:r>
    </w:p>
    <w:p w14:paraId="18F10CF2" w14:textId="77777777" w:rsidR="009D2746" w:rsidRPr="009D2746" w:rsidRDefault="009D2746" w:rsidP="009D2746">
      <w:pPr>
        <w:pStyle w:val="ListParagraph"/>
        <w:spacing w:line="288" w:lineRule="auto"/>
        <w:ind w:left="786"/>
        <w:rPr>
          <w:rFonts w:ascii="Times New Roman" w:hAnsi="Times New Roman" w:cs="Times New Roman"/>
          <w:sz w:val="26"/>
          <w:szCs w:val="26"/>
        </w:rPr>
      </w:pPr>
    </w:p>
    <w:p w14:paraId="46E3D434" w14:textId="77777777" w:rsidR="009D2746" w:rsidRDefault="009D2746" w:rsidP="009D2746">
      <w:pPr>
        <w:pStyle w:val="ListParagraph"/>
        <w:spacing w:line="288" w:lineRule="auto"/>
        <w:ind w:left="786"/>
        <w:rPr>
          <w:rFonts w:ascii="Times New Roman" w:hAnsi="Times New Roman" w:cs="Times New Roman"/>
          <w:sz w:val="26"/>
          <w:szCs w:val="26"/>
        </w:rPr>
      </w:pPr>
      <w:r w:rsidRPr="009D2746">
        <w:rPr>
          <w:rFonts w:ascii="Times New Roman" w:hAnsi="Times New Roman" w:cs="Times New Roman"/>
          <w:sz w:val="26"/>
          <w:szCs w:val="26"/>
        </w:rPr>
        <w:t xml:space="preserve">Next, a Flatten layer converts the extracted feature maps into a one-dimensional vector. A fully connected (Dense) layer with 128 neurons and the ReLU activation function learns higher-level feature representations. A Dropout layer with a rate of 0.5 is included to help mitigate overfitting. </w:t>
      </w:r>
    </w:p>
    <w:p w14:paraId="048FBEE0" w14:textId="77777777" w:rsidR="009D2746" w:rsidRDefault="009D2746" w:rsidP="009D2746">
      <w:pPr>
        <w:pStyle w:val="ListParagraph"/>
        <w:spacing w:line="288" w:lineRule="auto"/>
        <w:ind w:left="786"/>
        <w:rPr>
          <w:rFonts w:ascii="Times New Roman" w:hAnsi="Times New Roman" w:cs="Times New Roman"/>
          <w:sz w:val="26"/>
          <w:szCs w:val="26"/>
        </w:rPr>
      </w:pPr>
    </w:p>
    <w:p w14:paraId="0F869E80" w14:textId="22B105D4" w:rsidR="009D2746" w:rsidRPr="009D2746" w:rsidRDefault="009D2746" w:rsidP="009D2746">
      <w:pPr>
        <w:pStyle w:val="ListParagraph"/>
        <w:spacing w:line="288" w:lineRule="auto"/>
        <w:ind w:left="786"/>
        <w:rPr>
          <w:rFonts w:ascii="Times New Roman" w:hAnsi="Times New Roman" w:cs="Times New Roman"/>
          <w:sz w:val="26"/>
          <w:szCs w:val="26"/>
        </w:rPr>
      </w:pPr>
      <w:r w:rsidRPr="009D2746">
        <w:rPr>
          <w:rFonts w:ascii="Times New Roman" w:hAnsi="Times New Roman" w:cs="Times New Roman"/>
          <w:sz w:val="26"/>
          <w:szCs w:val="26"/>
        </w:rPr>
        <w:t xml:space="preserve">Finally, the output layer consists of three neurons using the Softmax activation function to estimate </w:t>
      </w:r>
      <w:r>
        <w:rPr>
          <w:rFonts w:ascii="Times New Roman" w:hAnsi="Times New Roman" w:cs="Times New Roman"/>
          <w:sz w:val="26"/>
          <w:szCs w:val="26"/>
        </w:rPr>
        <w:t xml:space="preserve">the probability for each class. </w:t>
      </w:r>
      <w:r w:rsidRPr="009D2746">
        <w:rPr>
          <w:rFonts w:ascii="Times New Roman" w:hAnsi="Times New Roman" w:cs="Times New Roman"/>
          <w:sz w:val="26"/>
          <w:szCs w:val="26"/>
        </w:rPr>
        <w:t>The class with the highest predicted probability is selected as the model's final prediction.</w:t>
      </w:r>
    </w:p>
    <w:p w14:paraId="00075689" w14:textId="59AA7559" w:rsidR="00D74A8A" w:rsidRDefault="00EA226E" w:rsidP="00D74A8A">
      <w:pPr>
        <w:pStyle w:val="ListParagraph"/>
        <w:spacing w:after="0" w:line="288" w:lineRule="auto"/>
        <w:rPr>
          <w:rFonts w:ascii="Times New Roman" w:hAnsi="Times New Roman" w:cs="Times New Roman"/>
          <w:sz w:val="26"/>
          <w:szCs w:val="26"/>
        </w:rPr>
      </w:pPr>
      <w:r>
        <w:rPr>
          <w:rFonts w:ascii="Times New Roman" w:hAnsi="Times New Roman" w:cs="Times New Roman"/>
          <w:noProof/>
          <w:sz w:val="26"/>
          <w:szCs w:val="26"/>
          <w:lang w:val="vi-VN" w:eastAsia="vi-VN"/>
        </w:rPr>
        <w:drawing>
          <wp:inline distT="0" distB="0" distL="0" distR="0" wp14:anchorId="52BDD588" wp14:editId="4B21B9D0">
            <wp:extent cx="1544219" cy="4086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ray.drawio.png"/>
                    <pic:cNvPicPr/>
                  </pic:nvPicPr>
                  <pic:blipFill>
                    <a:blip r:embed="rId10">
                      <a:extLst>
                        <a:ext uri="{28A0092B-C50C-407E-A947-70E740481C1C}">
                          <a14:useLocalDpi xmlns:a14="http://schemas.microsoft.com/office/drawing/2010/main" val="0"/>
                        </a:ext>
                      </a:extLst>
                    </a:blip>
                    <a:stretch>
                      <a:fillRect/>
                    </a:stretch>
                  </pic:blipFill>
                  <pic:spPr>
                    <a:xfrm>
                      <a:off x="0" y="0"/>
                      <a:ext cx="1546222" cy="4091965"/>
                    </a:xfrm>
                    <a:prstGeom prst="rect">
                      <a:avLst/>
                    </a:prstGeom>
                  </pic:spPr>
                </pic:pic>
              </a:graphicData>
            </a:graphic>
          </wp:inline>
        </w:drawing>
      </w:r>
    </w:p>
    <w:p w14:paraId="7B64B2D1" w14:textId="77777777" w:rsidR="009D2746" w:rsidRDefault="009D2746" w:rsidP="00D74A8A">
      <w:pPr>
        <w:pStyle w:val="ListParagraph"/>
        <w:spacing w:after="0" w:line="288" w:lineRule="auto"/>
        <w:rPr>
          <w:rFonts w:ascii="Times New Roman" w:hAnsi="Times New Roman" w:cs="Times New Roman"/>
          <w:sz w:val="26"/>
          <w:szCs w:val="26"/>
        </w:rPr>
      </w:pPr>
    </w:p>
    <w:p w14:paraId="621B8481" w14:textId="495950CE" w:rsidR="00854637" w:rsidRDefault="00854637" w:rsidP="00854637">
      <w:pPr>
        <w:pStyle w:val="ListParagraph"/>
        <w:numPr>
          <w:ilvl w:val="0"/>
          <w:numId w:val="15"/>
        </w:numPr>
        <w:spacing w:after="0" w:line="288" w:lineRule="auto"/>
        <w:rPr>
          <w:rFonts w:ascii="Times New Roman" w:hAnsi="Times New Roman" w:cs="Times New Roman"/>
          <w:sz w:val="26"/>
          <w:szCs w:val="26"/>
        </w:rPr>
      </w:pPr>
      <w:r w:rsidRPr="00854637">
        <w:rPr>
          <w:rFonts w:ascii="Times New Roman" w:hAnsi="Times New Roman" w:cs="Times New Roman"/>
          <w:sz w:val="26"/>
          <w:szCs w:val="26"/>
        </w:rPr>
        <w:t xml:space="preserve">Design your own </w:t>
      </w:r>
      <w:r>
        <w:rPr>
          <w:rFonts w:ascii="Times New Roman" w:hAnsi="Times New Roman" w:cs="Times New Roman"/>
          <w:sz w:val="26"/>
          <w:szCs w:val="26"/>
        </w:rPr>
        <w:t>complex</w:t>
      </w:r>
      <w:r w:rsidRPr="00854637">
        <w:rPr>
          <w:rFonts w:ascii="Times New Roman" w:hAnsi="Times New Roman" w:cs="Times New Roman"/>
          <w:sz w:val="26"/>
          <w:szCs w:val="26"/>
        </w:rPr>
        <w:t xml:space="preserve"> CNN model using</w:t>
      </w:r>
      <w:r>
        <w:rPr>
          <w:rFonts w:ascii="Times New Roman" w:hAnsi="Times New Roman" w:cs="Times New Roman"/>
          <w:sz w:val="26"/>
          <w:szCs w:val="26"/>
        </w:rPr>
        <w:t xml:space="preserve"> CNN </w:t>
      </w:r>
      <w:proofErr w:type="gramStart"/>
      <w:r>
        <w:rPr>
          <w:rFonts w:ascii="Times New Roman" w:hAnsi="Times New Roman" w:cs="Times New Roman"/>
          <w:sz w:val="26"/>
          <w:szCs w:val="26"/>
        </w:rPr>
        <w:t xml:space="preserve">blocks, </w:t>
      </w:r>
      <w:r w:rsidRPr="00854637">
        <w:rPr>
          <w:rFonts w:ascii="Times New Roman" w:hAnsi="Times New Roman" w:cs="Times New Roman"/>
          <w:sz w:val="26"/>
          <w:szCs w:val="26"/>
        </w:rPr>
        <w:t xml:space="preserve"> convolutional</w:t>
      </w:r>
      <w:proofErr w:type="gramEnd"/>
      <w:r w:rsidRPr="00854637">
        <w:rPr>
          <w:rFonts w:ascii="Times New Roman" w:hAnsi="Times New Roman" w:cs="Times New Roman"/>
          <w:sz w:val="26"/>
          <w:szCs w:val="26"/>
        </w:rPr>
        <w:t>, pooling, and fully connected layers to solve the given problem</w:t>
      </w:r>
      <w:r w:rsidRPr="00E35B88">
        <w:rPr>
          <w:rFonts w:ascii="Times New Roman" w:hAnsi="Times New Roman" w:cs="Times New Roman"/>
          <w:sz w:val="26"/>
          <w:szCs w:val="26"/>
        </w:rPr>
        <w:t xml:space="preserve">. </w:t>
      </w:r>
      <w:r w:rsidRPr="00854637">
        <w:rPr>
          <w:rFonts w:ascii="Times New Roman" w:hAnsi="Times New Roman" w:cs="Times New Roman"/>
          <w:sz w:val="26"/>
          <w:szCs w:val="26"/>
        </w:rPr>
        <w:t xml:space="preserve">Present and illustrate the architecture of your proposed CNN model. </w:t>
      </w:r>
      <w:r w:rsidRPr="00E35B88">
        <w:rPr>
          <w:rFonts w:ascii="Times New Roman" w:hAnsi="Times New Roman" w:cs="Times New Roman"/>
          <w:sz w:val="26"/>
          <w:szCs w:val="26"/>
        </w:rPr>
        <w:t>Example:</w:t>
      </w:r>
    </w:p>
    <w:p w14:paraId="79749DD4" w14:textId="77777777" w:rsidR="00854637" w:rsidRDefault="00854637" w:rsidP="00854637">
      <w:pPr>
        <w:pStyle w:val="ListParagraph"/>
        <w:spacing w:after="0" w:line="288" w:lineRule="auto"/>
        <w:ind w:left="786"/>
        <w:rPr>
          <w:rFonts w:ascii="Times New Roman" w:hAnsi="Times New Roman" w:cs="Times New Roman"/>
          <w:sz w:val="26"/>
          <w:szCs w:val="26"/>
        </w:rPr>
      </w:pPr>
    </w:p>
    <w:p w14:paraId="34B64732" w14:textId="54749C0B" w:rsidR="00854637" w:rsidRDefault="00854637" w:rsidP="00854637">
      <w:pPr>
        <w:pStyle w:val="ListParagraph"/>
        <w:spacing w:after="0" w:line="288" w:lineRule="auto"/>
        <w:ind w:left="786"/>
        <w:rPr>
          <w:rFonts w:ascii="Times New Roman" w:hAnsi="Times New Roman" w:cs="Times New Roman"/>
          <w:sz w:val="26"/>
          <w:szCs w:val="26"/>
        </w:rPr>
      </w:pPr>
      <w:r w:rsidRPr="00854637">
        <w:rPr>
          <w:rFonts w:ascii="Times New Roman" w:hAnsi="Times New Roman" w:cs="Times New Roman"/>
          <w:noProof/>
          <w:sz w:val="26"/>
          <w:szCs w:val="26"/>
          <w:lang w:val="vi-VN" w:eastAsia="vi-VN"/>
        </w:rPr>
        <w:drawing>
          <wp:inline distT="0" distB="0" distL="0" distR="0" wp14:anchorId="189328B1" wp14:editId="4E16A5C3">
            <wp:extent cx="2855696" cy="888630"/>
            <wp:effectExtent l="0" t="0" r="1905" b="6985"/>
            <wp:docPr id="1093067141" name="Picture 2">
              <a:extLst xmlns:a="http://schemas.openxmlformats.org/drawingml/2006/main">
                <a:ext uri="{FF2B5EF4-FFF2-40B4-BE49-F238E27FC236}">
                  <a16:creationId xmlns:a16="http://schemas.microsoft.com/office/drawing/2014/main" id="{45DFE83E-4002-78B7-AD9A-0C2821FFCB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5DFE83E-4002-78B7-AD9A-0C2821FFCB76}"/>
                        </a:ext>
                      </a:extLst>
                    </pic:cNvPr>
                    <pic:cNvPicPr>
                      <a:picLocks noChangeAspect="1"/>
                    </pic:cNvPicPr>
                  </pic:nvPicPr>
                  <pic:blipFill>
                    <a:blip r:embed="rId11"/>
                    <a:stretch>
                      <a:fillRect/>
                    </a:stretch>
                  </pic:blipFill>
                  <pic:spPr>
                    <a:xfrm>
                      <a:off x="0" y="0"/>
                      <a:ext cx="2875729" cy="894864"/>
                    </a:xfrm>
                    <a:prstGeom prst="rect">
                      <a:avLst/>
                    </a:prstGeom>
                  </pic:spPr>
                </pic:pic>
              </a:graphicData>
            </a:graphic>
          </wp:inline>
        </w:drawing>
      </w:r>
      <w:r w:rsidRPr="00854637">
        <w:rPr>
          <w:rFonts w:ascii="Times New Roman" w:hAnsi="Times New Roman" w:cs="Times New Roman"/>
          <w:noProof/>
          <w:sz w:val="26"/>
          <w:szCs w:val="26"/>
          <w:lang w:val="vi-VN" w:eastAsia="vi-VN"/>
        </w:rPr>
        <w:drawing>
          <wp:inline distT="0" distB="0" distL="0" distR="0" wp14:anchorId="153EE5C8" wp14:editId="7265D151">
            <wp:extent cx="4325257" cy="1791678"/>
            <wp:effectExtent l="0" t="0" r="0" b="0"/>
            <wp:docPr id="4" name="Picture 3">
              <a:extLst xmlns:a="http://schemas.openxmlformats.org/drawingml/2006/main">
                <a:ext uri="{FF2B5EF4-FFF2-40B4-BE49-F238E27FC236}">
                  <a16:creationId xmlns:a16="http://schemas.microsoft.com/office/drawing/2014/main" id="{428E0F99-AB88-A251-846E-FBA443EBBC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28E0F99-AB88-A251-846E-FBA443EBBCB6}"/>
                        </a:ext>
                      </a:extLst>
                    </pic:cNvPr>
                    <pic:cNvPicPr>
                      <a:picLocks noChangeAspect="1"/>
                    </pic:cNvPicPr>
                  </pic:nvPicPr>
                  <pic:blipFill>
                    <a:blip r:embed="rId12"/>
                    <a:stretch>
                      <a:fillRect/>
                    </a:stretch>
                  </pic:blipFill>
                  <pic:spPr>
                    <a:xfrm>
                      <a:off x="0" y="0"/>
                      <a:ext cx="4344832" cy="1799787"/>
                    </a:xfrm>
                    <a:prstGeom prst="rect">
                      <a:avLst/>
                    </a:prstGeom>
                  </pic:spPr>
                </pic:pic>
              </a:graphicData>
            </a:graphic>
          </wp:inline>
        </w:drawing>
      </w:r>
    </w:p>
    <w:p w14:paraId="48440F26" w14:textId="77777777" w:rsidR="00854637" w:rsidRDefault="00854637" w:rsidP="00854637">
      <w:pPr>
        <w:pStyle w:val="ListParagraph"/>
        <w:spacing w:after="0" w:line="288" w:lineRule="auto"/>
        <w:ind w:left="786"/>
        <w:rPr>
          <w:rFonts w:ascii="Times New Roman" w:hAnsi="Times New Roman" w:cs="Times New Roman"/>
          <w:sz w:val="26"/>
          <w:szCs w:val="26"/>
        </w:rPr>
      </w:pPr>
    </w:p>
    <w:p w14:paraId="38C636E1" w14:textId="0CA93383" w:rsidR="00993D78" w:rsidRPr="00854637" w:rsidRDefault="00854637" w:rsidP="00854637">
      <w:pPr>
        <w:pStyle w:val="ListParagraph"/>
        <w:numPr>
          <w:ilvl w:val="0"/>
          <w:numId w:val="15"/>
        </w:numPr>
        <w:spacing w:after="0" w:line="288" w:lineRule="auto"/>
        <w:rPr>
          <w:rFonts w:ascii="Times New Roman" w:hAnsi="Times New Roman" w:cs="Times New Roman"/>
          <w:sz w:val="26"/>
          <w:szCs w:val="26"/>
        </w:rPr>
      </w:pPr>
      <w:r w:rsidRPr="00854637">
        <w:rPr>
          <w:rFonts w:ascii="Times New Roman" w:hAnsi="Times New Roman" w:cs="Times New Roman"/>
          <w:sz w:val="26"/>
          <w:szCs w:val="26"/>
        </w:rPr>
        <w:t xml:space="preserve">Design a CNN model </w:t>
      </w:r>
      <w:r w:rsidR="004F1D1F">
        <w:rPr>
          <w:rFonts w:ascii="Times New Roman" w:hAnsi="Times New Roman" w:cs="Times New Roman"/>
          <w:sz w:val="26"/>
          <w:szCs w:val="26"/>
        </w:rPr>
        <w:t xml:space="preserve">using </w:t>
      </w:r>
      <w:r w:rsidR="00146E1F">
        <w:rPr>
          <w:rFonts w:ascii="Times New Roman" w:hAnsi="Times New Roman" w:cs="Times New Roman"/>
          <w:sz w:val="26"/>
          <w:szCs w:val="26"/>
        </w:rPr>
        <w:t>L</w:t>
      </w:r>
      <w:r w:rsidRPr="00854637">
        <w:rPr>
          <w:rFonts w:ascii="Times New Roman" w:hAnsi="Times New Roman" w:cs="Times New Roman"/>
          <w:sz w:val="26"/>
          <w:szCs w:val="26"/>
        </w:rPr>
        <w:t>earning</w:t>
      </w:r>
      <w:r w:rsidR="00146E1F">
        <w:rPr>
          <w:rFonts w:ascii="Times New Roman" w:hAnsi="Times New Roman" w:cs="Times New Roman"/>
          <w:sz w:val="26"/>
          <w:szCs w:val="26"/>
        </w:rPr>
        <w:t>/F</w:t>
      </w:r>
      <w:r w:rsidRPr="00854637">
        <w:rPr>
          <w:rFonts w:ascii="Times New Roman" w:hAnsi="Times New Roman" w:cs="Times New Roman"/>
          <w:sz w:val="26"/>
          <w:szCs w:val="26"/>
        </w:rPr>
        <w:t>ine-</w:t>
      </w:r>
      <w:r w:rsidR="00146E1F">
        <w:rPr>
          <w:rFonts w:ascii="Times New Roman" w:hAnsi="Times New Roman" w:cs="Times New Roman"/>
          <w:sz w:val="26"/>
          <w:szCs w:val="26"/>
        </w:rPr>
        <w:t>T</w:t>
      </w:r>
      <w:r w:rsidRPr="00854637">
        <w:rPr>
          <w:rFonts w:ascii="Times New Roman" w:hAnsi="Times New Roman" w:cs="Times New Roman"/>
          <w:sz w:val="26"/>
          <w:szCs w:val="26"/>
        </w:rPr>
        <w:t>uning to perform the given task. Present and illustrate the architecture of the proposed model.</w:t>
      </w:r>
      <w:r>
        <w:rPr>
          <w:rFonts w:ascii="Times New Roman" w:hAnsi="Times New Roman" w:cs="Times New Roman"/>
          <w:sz w:val="26"/>
          <w:szCs w:val="26"/>
        </w:rPr>
        <w:t xml:space="preserve"> </w:t>
      </w:r>
      <w:r w:rsidRPr="00854637">
        <w:rPr>
          <w:rFonts w:ascii="Times New Roman" w:hAnsi="Times New Roman" w:cs="Times New Roman"/>
          <w:sz w:val="26"/>
          <w:szCs w:val="26"/>
        </w:rPr>
        <w:t>Example:</w:t>
      </w:r>
    </w:p>
    <w:p w14:paraId="1E93579A" w14:textId="77777777" w:rsidR="00D74A8A" w:rsidRDefault="00D74A8A" w:rsidP="00D74A8A">
      <w:pPr>
        <w:spacing w:after="0" w:line="288" w:lineRule="auto"/>
      </w:pPr>
    </w:p>
    <w:p w14:paraId="1BF05AF9" w14:textId="5000DE96" w:rsidR="00D74A8A" w:rsidRPr="00D74A8A" w:rsidRDefault="00D345C3" w:rsidP="00D74A8A">
      <w:pPr>
        <w:spacing w:after="0" w:line="288" w:lineRule="auto"/>
        <w:jc w:val="center"/>
        <w:rPr>
          <w:rFonts w:ascii="Times New Roman" w:hAnsi="Times New Roman" w:cs="Times New Roman"/>
          <w:sz w:val="26"/>
          <w:szCs w:val="26"/>
        </w:rPr>
      </w:pPr>
      <w:r>
        <w:rPr>
          <w:noProof/>
          <w:lang w:val="vi-VN" w:eastAsia="vi-VN"/>
        </w:rPr>
        <w:drawing>
          <wp:inline distT="0" distB="0" distL="0" distR="0" wp14:anchorId="228E0378" wp14:editId="141A4CCC">
            <wp:extent cx="4040505" cy="1095375"/>
            <wp:effectExtent l="0" t="0" r="0" b="9525"/>
            <wp:docPr id="3" name="Picture 3" descr="Hands-on Transfer Learning with Keras and the VGG16 Model – LearnDataS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nds-on Transfer Learning with Keras and the VGG16 Model – LearnDataSc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40505" cy="1095375"/>
                    </a:xfrm>
                    <a:prstGeom prst="rect">
                      <a:avLst/>
                    </a:prstGeom>
                    <a:noFill/>
                    <a:ln>
                      <a:noFill/>
                    </a:ln>
                  </pic:spPr>
                </pic:pic>
              </a:graphicData>
            </a:graphic>
          </wp:inline>
        </w:drawing>
      </w:r>
    </w:p>
    <w:p w14:paraId="7970D0D1" w14:textId="77777777" w:rsidR="00D74A8A" w:rsidRDefault="00D74A8A" w:rsidP="00F5657C">
      <w:pPr>
        <w:spacing w:after="0" w:line="288" w:lineRule="auto"/>
        <w:rPr>
          <w:rFonts w:ascii="Times New Roman" w:hAnsi="Times New Roman" w:cs="Times New Roman"/>
          <w:b/>
          <w:sz w:val="26"/>
          <w:szCs w:val="26"/>
        </w:rPr>
      </w:pPr>
    </w:p>
    <w:p w14:paraId="2BA161B4" w14:textId="77777777" w:rsidR="004F1D1F" w:rsidRDefault="004F1D1F" w:rsidP="00F5657C">
      <w:pPr>
        <w:spacing w:after="0" w:line="288" w:lineRule="auto"/>
        <w:rPr>
          <w:rFonts w:ascii="Times New Roman" w:hAnsi="Times New Roman" w:cs="Times New Roman"/>
          <w:b/>
          <w:sz w:val="26"/>
          <w:szCs w:val="26"/>
        </w:rPr>
      </w:pPr>
    </w:p>
    <w:p w14:paraId="69EC3CCB" w14:textId="427FA7EC" w:rsidR="004F1D1F" w:rsidRDefault="004F1D1F" w:rsidP="00F5657C">
      <w:pPr>
        <w:spacing w:after="0" w:line="288" w:lineRule="auto"/>
        <w:rPr>
          <w:rFonts w:ascii="Times New Roman" w:hAnsi="Times New Roman" w:cs="Times New Roman"/>
          <w:sz w:val="26"/>
          <w:szCs w:val="26"/>
        </w:rPr>
      </w:pPr>
      <w:r>
        <w:rPr>
          <w:rFonts w:ascii="Times New Roman" w:hAnsi="Times New Roman" w:cs="Times New Roman"/>
          <w:b/>
          <w:sz w:val="26"/>
          <w:szCs w:val="26"/>
        </w:rPr>
        <w:t>IV</w:t>
      </w:r>
      <w:r w:rsidRPr="00223309">
        <w:rPr>
          <w:rFonts w:ascii="Times New Roman" w:hAnsi="Times New Roman" w:cs="Times New Roman"/>
          <w:b/>
          <w:sz w:val="26"/>
          <w:szCs w:val="26"/>
        </w:rPr>
        <w:t>. Experimental Results</w:t>
      </w:r>
    </w:p>
    <w:p w14:paraId="16A222FE" w14:textId="62E47604" w:rsidR="00993D78" w:rsidRDefault="009F4C51" w:rsidP="00F5657C">
      <w:pPr>
        <w:spacing w:after="0" w:line="288" w:lineRule="auto"/>
        <w:rPr>
          <w:rFonts w:ascii="Times New Roman" w:hAnsi="Times New Roman" w:cs="Times New Roman"/>
          <w:sz w:val="26"/>
          <w:szCs w:val="26"/>
        </w:rPr>
      </w:pPr>
      <w:r>
        <w:rPr>
          <w:rFonts w:ascii="Times New Roman" w:hAnsi="Times New Roman" w:cs="Times New Roman"/>
          <w:sz w:val="26"/>
          <w:szCs w:val="26"/>
        </w:rPr>
        <w:t>Evaluate the performance of the</w:t>
      </w:r>
      <w:r w:rsidR="001D2298" w:rsidRPr="00223309">
        <w:rPr>
          <w:rFonts w:ascii="Times New Roman" w:hAnsi="Times New Roman" w:cs="Times New Roman"/>
          <w:sz w:val="26"/>
          <w:szCs w:val="26"/>
        </w:rPr>
        <w:t xml:space="preserve"> models on the test set.</w:t>
      </w:r>
      <w:r w:rsidR="004F1D1F">
        <w:rPr>
          <w:rFonts w:ascii="Times New Roman" w:hAnsi="Times New Roman" w:cs="Times New Roman"/>
          <w:sz w:val="26"/>
          <w:szCs w:val="26"/>
        </w:rPr>
        <w:t xml:space="preserve"> For example,</w:t>
      </w:r>
    </w:p>
    <w:tbl>
      <w:tblPr>
        <w:tblStyle w:val="TableGrid"/>
        <w:tblW w:w="0" w:type="auto"/>
        <w:tblLook w:val="04A0" w:firstRow="1" w:lastRow="0" w:firstColumn="1" w:lastColumn="0" w:noHBand="0" w:noVBand="1"/>
      </w:tblPr>
      <w:tblGrid>
        <w:gridCol w:w="2099"/>
        <w:gridCol w:w="1669"/>
        <w:gridCol w:w="1664"/>
        <w:gridCol w:w="1609"/>
        <w:gridCol w:w="1589"/>
      </w:tblGrid>
      <w:tr w:rsidR="00E35B88" w14:paraId="14A321D1" w14:textId="77777777" w:rsidTr="00E35B88">
        <w:tc>
          <w:tcPr>
            <w:tcW w:w="1771" w:type="dxa"/>
          </w:tcPr>
          <w:p w14:paraId="25FA435A" w14:textId="26571FA4" w:rsidR="00E35B88" w:rsidRDefault="00E35B88" w:rsidP="00F5657C">
            <w:pPr>
              <w:spacing w:line="288" w:lineRule="auto"/>
              <w:rPr>
                <w:rFonts w:ascii="Times New Roman" w:hAnsi="Times New Roman" w:cs="Times New Roman"/>
                <w:sz w:val="26"/>
                <w:szCs w:val="26"/>
              </w:rPr>
            </w:pPr>
            <w:r>
              <w:rPr>
                <w:rFonts w:ascii="Times New Roman" w:hAnsi="Times New Roman" w:cs="Times New Roman"/>
                <w:sz w:val="26"/>
                <w:szCs w:val="26"/>
              </w:rPr>
              <w:t>Model</w:t>
            </w:r>
          </w:p>
        </w:tc>
        <w:tc>
          <w:tcPr>
            <w:tcW w:w="1771" w:type="dxa"/>
          </w:tcPr>
          <w:p w14:paraId="0CF695DC" w14:textId="39F1E88B" w:rsidR="00E35B88" w:rsidRDefault="00E35B88" w:rsidP="00F5657C">
            <w:pPr>
              <w:spacing w:line="288" w:lineRule="auto"/>
              <w:rPr>
                <w:rFonts w:ascii="Times New Roman" w:hAnsi="Times New Roman" w:cs="Times New Roman"/>
                <w:sz w:val="26"/>
                <w:szCs w:val="26"/>
              </w:rPr>
            </w:pPr>
            <w:r>
              <w:rPr>
                <w:rFonts w:ascii="Times New Roman" w:hAnsi="Times New Roman" w:cs="Times New Roman"/>
                <w:sz w:val="26"/>
                <w:szCs w:val="26"/>
              </w:rPr>
              <w:t>Accuracy</w:t>
            </w:r>
          </w:p>
        </w:tc>
        <w:tc>
          <w:tcPr>
            <w:tcW w:w="1771" w:type="dxa"/>
          </w:tcPr>
          <w:p w14:paraId="6ADFDB4E" w14:textId="59E49D46" w:rsidR="00E35B88" w:rsidRDefault="00E35B88" w:rsidP="00F5657C">
            <w:pPr>
              <w:spacing w:line="288" w:lineRule="auto"/>
              <w:rPr>
                <w:rFonts w:ascii="Times New Roman" w:hAnsi="Times New Roman" w:cs="Times New Roman"/>
                <w:sz w:val="26"/>
                <w:szCs w:val="26"/>
              </w:rPr>
            </w:pPr>
            <w:r>
              <w:rPr>
                <w:rFonts w:ascii="Times New Roman" w:hAnsi="Times New Roman" w:cs="Times New Roman"/>
                <w:sz w:val="26"/>
                <w:szCs w:val="26"/>
              </w:rPr>
              <w:t>Precision</w:t>
            </w:r>
          </w:p>
        </w:tc>
        <w:tc>
          <w:tcPr>
            <w:tcW w:w="1771" w:type="dxa"/>
          </w:tcPr>
          <w:p w14:paraId="28ED3CFE" w14:textId="067F88E8" w:rsidR="00E35B88" w:rsidRDefault="00E35B88" w:rsidP="00F5657C">
            <w:pPr>
              <w:spacing w:line="288" w:lineRule="auto"/>
              <w:rPr>
                <w:rFonts w:ascii="Times New Roman" w:hAnsi="Times New Roman" w:cs="Times New Roman"/>
                <w:sz w:val="26"/>
                <w:szCs w:val="26"/>
              </w:rPr>
            </w:pPr>
            <w:r>
              <w:rPr>
                <w:rFonts w:ascii="Times New Roman" w:hAnsi="Times New Roman" w:cs="Times New Roman"/>
                <w:sz w:val="26"/>
                <w:szCs w:val="26"/>
              </w:rPr>
              <w:t>Recall</w:t>
            </w:r>
          </w:p>
        </w:tc>
        <w:tc>
          <w:tcPr>
            <w:tcW w:w="1772" w:type="dxa"/>
          </w:tcPr>
          <w:p w14:paraId="3049A747" w14:textId="48AC9A80" w:rsidR="00E35B88" w:rsidRDefault="00E35B88" w:rsidP="00F5657C">
            <w:pPr>
              <w:spacing w:line="288" w:lineRule="auto"/>
              <w:rPr>
                <w:rFonts w:ascii="Times New Roman" w:hAnsi="Times New Roman" w:cs="Times New Roman"/>
                <w:sz w:val="26"/>
                <w:szCs w:val="26"/>
              </w:rPr>
            </w:pPr>
            <w:r>
              <w:rPr>
                <w:rFonts w:ascii="Times New Roman" w:hAnsi="Times New Roman" w:cs="Times New Roman"/>
                <w:sz w:val="26"/>
                <w:szCs w:val="26"/>
              </w:rPr>
              <w:t>F1-score</w:t>
            </w:r>
          </w:p>
        </w:tc>
      </w:tr>
      <w:tr w:rsidR="00E35B88" w14:paraId="348F5203" w14:textId="77777777" w:rsidTr="00E35B88">
        <w:tc>
          <w:tcPr>
            <w:tcW w:w="1771" w:type="dxa"/>
          </w:tcPr>
          <w:p w14:paraId="51550C4B" w14:textId="0AD72C41" w:rsidR="00E35B88" w:rsidRDefault="00E35B88" w:rsidP="00F5657C">
            <w:pPr>
              <w:spacing w:line="288" w:lineRule="auto"/>
              <w:rPr>
                <w:rFonts w:ascii="Times New Roman" w:hAnsi="Times New Roman" w:cs="Times New Roman"/>
                <w:sz w:val="26"/>
                <w:szCs w:val="26"/>
              </w:rPr>
            </w:pPr>
            <w:r>
              <w:rPr>
                <w:rFonts w:ascii="Times New Roman" w:hAnsi="Times New Roman" w:cs="Times New Roman"/>
                <w:sz w:val="26"/>
                <w:szCs w:val="26"/>
              </w:rPr>
              <w:t>CNN</w:t>
            </w:r>
          </w:p>
        </w:tc>
        <w:tc>
          <w:tcPr>
            <w:tcW w:w="1771" w:type="dxa"/>
          </w:tcPr>
          <w:p w14:paraId="46C56A05" w14:textId="41AB4457" w:rsidR="00E35B88" w:rsidRDefault="007B2108" w:rsidP="00F5657C">
            <w:pPr>
              <w:spacing w:line="288" w:lineRule="auto"/>
              <w:rPr>
                <w:rFonts w:ascii="Times New Roman" w:hAnsi="Times New Roman" w:cs="Times New Roman"/>
                <w:sz w:val="26"/>
                <w:szCs w:val="26"/>
              </w:rPr>
            </w:pPr>
            <w:r>
              <w:rPr>
                <w:rFonts w:ascii="Times New Roman" w:hAnsi="Times New Roman" w:cs="Times New Roman"/>
                <w:sz w:val="26"/>
                <w:szCs w:val="26"/>
              </w:rPr>
              <w:t>0.96</w:t>
            </w:r>
          </w:p>
        </w:tc>
        <w:tc>
          <w:tcPr>
            <w:tcW w:w="1771" w:type="dxa"/>
          </w:tcPr>
          <w:p w14:paraId="1E811451" w14:textId="7A563D8A" w:rsidR="00E35B88" w:rsidRDefault="007B2108" w:rsidP="00F5657C">
            <w:pPr>
              <w:spacing w:line="288" w:lineRule="auto"/>
              <w:rPr>
                <w:rFonts w:ascii="Times New Roman" w:hAnsi="Times New Roman" w:cs="Times New Roman"/>
                <w:sz w:val="26"/>
                <w:szCs w:val="26"/>
              </w:rPr>
            </w:pPr>
            <w:r>
              <w:rPr>
                <w:rFonts w:ascii="Times New Roman" w:hAnsi="Times New Roman" w:cs="Times New Roman"/>
                <w:sz w:val="26"/>
                <w:szCs w:val="26"/>
              </w:rPr>
              <w:t>0.96</w:t>
            </w:r>
          </w:p>
        </w:tc>
        <w:tc>
          <w:tcPr>
            <w:tcW w:w="1771" w:type="dxa"/>
          </w:tcPr>
          <w:p w14:paraId="58F51A60" w14:textId="5B120A75" w:rsidR="00E35B88" w:rsidRDefault="007B2108" w:rsidP="00F5657C">
            <w:pPr>
              <w:spacing w:line="288" w:lineRule="auto"/>
              <w:rPr>
                <w:rFonts w:ascii="Times New Roman" w:hAnsi="Times New Roman" w:cs="Times New Roman"/>
                <w:sz w:val="26"/>
                <w:szCs w:val="26"/>
              </w:rPr>
            </w:pPr>
            <w:r>
              <w:rPr>
                <w:rFonts w:ascii="Times New Roman" w:hAnsi="Times New Roman" w:cs="Times New Roman"/>
                <w:sz w:val="26"/>
                <w:szCs w:val="26"/>
              </w:rPr>
              <w:t>0.96</w:t>
            </w:r>
          </w:p>
        </w:tc>
        <w:tc>
          <w:tcPr>
            <w:tcW w:w="1772" w:type="dxa"/>
          </w:tcPr>
          <w:p w14:paraId="4E01C27F" w14:textId="41976D82" w:rsidR="00E35B88" w:rsidRDefault="007B2108" w:rsidP="00F5657C">
            <w:pPr>
              <w:spacing w:line="288" w:lineRule="auto"/>
              <w:rPr>
                <w:rFonts w:ascii="Times New Roman" w:hAnsi="Times New Roman" w:cs="Times New Roman"/>
                <w:sz w:val="26"/>
                <w:szCs w:val="26"/>
              </w:rPr>
            </w:pPr>
            <w:r>
              <w:rPr>
                <w:rFonts w:ascii="Times New Roman" w:hAnsi="Times New Roman" w:cs="Times New Roman"/>
                <w:sz w:val="26"/>
                <w:szCs w:val="26"/>
              </w:rPr>
              <w:t>0.96</w:t>
            </w:r>
          </w:p>
        </w:tc>
      </w:tr>
      <w:tr w:rsidR="00E35B88" w14:paraId="57A84F1E" w14:textId="77777777" w:rsidTr="00E35B88">
        <w:tc>
          <w:tcPr>
            <w:tcW w:w="1771" w:type="dxa"/>
          </w:tcPr>
          <w:p w14:paraId="794A08B0" w14:textId="79BAEE7A" w:rsidR="00E35B88" w:rsidRDefault="00E35B88" w:rsidP="00F5657C">
            <w:pPr>
              <w:spacing w:line="288" w:lineRule="auto"/>
              <w:rPr>
                <w:rFonts w:ascii="Times New Roman" w:hAnsi="Times New Roman" w:cs="Times New Roman"/>
                <w:sz w:val="26"/>
                <w:szCs w:val="26"/>
              </w:rPr>
            </w:pPr>
            <w:r>
              <w:rPr>
                <w:rFonts w:ascii="Times New Roman" w:hAnsi="Times New Roman" w:cs="Times New Roman"/>
                <w:sz w:val="26"/>
                <w:szCs w:val="26"/>
              </w:rPr>
              <w:t>CNN+Aug+Trans</w:t>
            </w:r>
          </w:p>
        </w:tc>
        <w:tc>
          <w:tcPr>
            <w:tcW w:w="1771" w:type="dxa"/>
          </w:tcPr>
          <w:p w14:paraId="283C52B5" w14:textId="77777777" w:rsidR="00E35B88" w:rsidRDefault="00E35B88" w:rsidP="00F5657C">
            <w:pPr>
              <w:spacing w:line="288" w:lineRule="auto"/>
              <w:rPr>
                <w:rFonts w:ascii="Times New Roman" w:hAnsi="Times New Roman" w:cs="Times New Roman"/>
                <w:sz w:val="26"/>
                <w:szCs w:val="26"/>
              </w:rPr>
            </w:pPr>
          </w:p>
        </w:tc>
        <w:tc>
          <w:tcPr>
            <w:tcW w:w="1771" w:type="dxa"/>
          </w:tcPr>
          <w:p w14:paraId="2D3DAC84" w14:textId="77777777" w:rsidR="00E35B88" w:rsidRDefault="00E35B88" w:rsidP="00F5657C">
            <w:pPr>
              <w:spacing w:line="288" w:lineRule="auto"/>
              <w:rPr>
                <w:rFonts w:ascii="Times New Roman" w:hAnsi="Times New Roman" w:cs="Times New Roman"/>
                <w:sz w:val="26"/>
                <w:szCs w:val="26"/>
              </w:rPr>
            </w:pPr>
          </w:p>
        </w:tc>
        <w:tc>
          <w:tcPr>
            <w:tcW w:w="1771" w:type="dxa"/>
          </w:tcPr>
          <w:p w14:paraId="321017B9" w14:textId="77777777" w:rsidR="00E35B88" w:rsidRDefault="00E35B88" w:rsidP="00F5657C">
            <w:pPr>
              <w:spacing w:line="288" w:lineRule="auto"/>
              <w:rPr>
                <w:rFonts w:ascii="Times New Roman" w:hAnsi="Times New Roman" w:cs="Times New Roman"/>
                <w:sz w:val="26"/>
                <w:szCs w:val="26"/>
              </w:rPr>
            </w:pPr>
          </w:p>
        </w:tc>
        <w:tc>
          <w:tcPr>
            <w:tcW w:w="1772" w:type="dxa"/>
          </w:tcPr>
          <w:p w14:paraId="2E6AF0E5" w14:textId="77777777" w:rsidR="00E35B88" w:rsidRDefault="00E35B88" w:rsidP="00F5657C">
            <w:pPr>
              <w:spacing w:line="288" w:lineRule="auto"/>
              <w:rPr>
                <w:rFonts w:ascii="Times New Roman" w:hAnsi="Times New Roman" w:cs="Times New Roman"/>
                <w:sz w:val="26"/>
                <w:szCs w:val="26"/>
              </w:rPr>
            </w:pPr>
          </w:p>
        </w:tc>
      </w:tr>
    </w:tbl>
    <w:p w14:paraId="08F04DF2" w14:textId="77777777" w:rsidR="00146E1F" w:rsidRDefault="00146E1F" w:rsidP="00F5657C">
      <w:pPr>
        <w:spacing w:after="0" w:line="288" w:lineRule="auto"/>
        <w:rPr>
          <w:rFonts w:ascii="Times New Roman" w:hAnsi="Times New Roman" w:cs="Times New Roman"/>
          <w:b/>
          <w:sz w:val="26"/>
          <w:szCs w:val="26"/>
        </w:rPr>
      </w:pPr>
    </w:p>
    <w:p w14:paraId="65253A12" w14:textId="5FA79FA3" w:rsidR="00993D78" w:rsidRPr="00223309" w:rsidRDefault="001D2298" w:rsidP="00F5657C">
      <w:pPr>
        <w:spacing w:after="0" w:line="288" w:lineRule="auto"/>
        <w:rPr>
          <w:rFonts w:ascii="Times New Roman" w:hAnsi="Times New Roman" w:cs="Times New Roman"/>
          <w:sz w:val="26"/>
          <w:szCs w:val="26"/>
        </w:rPr>
      </w:pPr>
      <w:r w:rsidRPr="00223309">
        <w:rPr>
          <w:rFonts w:ascii="Times New Roman" w:hAnsi="Times New Roman" w:cs="Times New Roman"/>
          <w:b/>
          <w:sz w:val="26"/>
          <w:szCs w:val="26"/>
        </w:rPr>
        <w:br/>
      </w:r>
      <w:r w:rsidR="004F1D1F">
        <w:rPr>
          <w:rFonts w:ascii="Times New Roman" w:hAnsi="Times New Roman" w:cs="Times New Roman"/>
          <w:b/>
          <w:sz w:val="26"/>
          <w:szCs w:val="26"/>
        </w:rPr>
        <w:t>V</w:t>
      </w:r>
      <w:r w:rsidR="0012609F">
        <w:rPr>
          <w:rFonts w:ascii="Times New Roman" w:hAnsi="Times New Roman" w:cs="Times New Roman"/>
          <w:b/>
          <w:sz w:val="26"/>
          <w:szCs w:val="26"/>
        </w:rPr>
        <w:t xml:space="preserve">. </w:t>
      </w:r>
      <w:r w:rsidRPr="00223309">
        <w:rPr>
          <w:rFonts w:ascii="Times New Roman" w:hAnsi="Times New Roman" w:cs="Times New Roman"/>
          <w:b/>
          <w:sz w:val="26"/>
          <w:szCs w:val="26"/>
        </w:rPr>
        <w:t>Conclusion</w:t>
      </w:r>
    </w:p>
    <w:p w14:paraId="6031AF89" w14:textId="351C52E1" w:rsidR="00993D78" w:rsidRPr="00223309" w:rsidRDefault="001D2298" w:rsidP="00F5657C">
      <w:pPr>
        <w:spacing w:after="0" w:line="288" w:lineRule="auto"/>
        <w:rPr>
          <w:rFonts w:ascii="Times New Roman" w:hAnsi="Times New Roman" w:cs="Times New Roman"/>
          <w:sz w:val="26"/>
          <w:szCs w:val="26"/>
        </w:rPr>
      </w:pPr>
      <w:r w:rsidRPr="00223309">
        <w:rPr>
          <w:rFonts w:ascii="Times New Roman" w:hAnsi="Times New Roman" w:cs="Times New Roman"/>
          <w:sz w:val="26"/>
          <w:szCs w:val="26"/>
        </w:rPr>
        <w:t xml:space="preserve">Summarize the main </w:t>
      </w:r>
      <w:r w:rsidR="0012609F">
        <w:rPr>
          <w:rFonts w:ascii="Times New Roman" w:hAnsi="Times New Roman" w:cs="Times New Roman"/>
          <w:sz w:val="26"/>
          <w:szCs w:val="26"/>
        </w:rPr>
        <w:t>r</w:t>
      </w:r>
      <w:r w:rsidR="0012609F" w:rsidRPr="0012609F">
        <w:rPr>
          <w:rFonts w:ascii="Times New Roman" w:hAnsi="Times New Roman" w:cs="Times New Roman"/>
          <w:sz w:val="26"/>
          <w:szCs w:val="26"/>
        </w:rPr>
        <w:t>esults achieve</w:t>
      </w:r>
      <w:bookmarkStart w:id="1" w:name="_GoBack"/>
      <w:bookmarkEnd w:id="1"/>
      <w:r w:rsidR="0012609F" w:rsidRPr="0012609F">
        <w:rPr>
          <w:rFonts w:ascii="Times New Roman" w:hAnsi="Times New Roman" w:cs="Times New Roman"/>
          <w:sz w:val="26"/>
          <w:szCs w:val="26"/>
        </w:rPr>
        <w:t>d by the</w:t>
      </w:r>
      <w:r w:rsidR="0012609F">
        <w:rPr>
          <w:rFonts w:ascii="Times New Roman" w:hAnsi="Times New Roman" w:cs="Times New Roman"/>
          <w:sz w:val="26"/>
          <w:szCs w:val="26"/>
        </w:rPr>
        <w:t xml:space="preserve"> team.</w:t>
      </w:r>
    </w:p>
    <w:p w14:paraId="6D28034B" w14:textId="77777777" w:rsidR="00993D78" w:rsidRPr="00223309" w:rsidRDefault="001D2298" w:rsidP="00F5657C">
      <w:pPr>
        <w:spacing w:after="0" w:line="288" w:lineRule="auto"/>
        <w:rPr>
          <w:rFonts w:ascii="Times New Roman" w:hAnsi="Times New Roman" w:cs="Times New Roman"/>
          <w:sz w:val="26"/>
          <w:szCs w:val="26"/>
        </w:rPr>
      </w:pPr>
      <w:r w:rsidRPr="00223309">
        <w:rPr>
          <w:rFonts w:ascii="Times New Roman" w:hAnsi="Times New Roman" w:cs="Times New Roman"/>
          <w:b/>
          <w:sz w:val="26"/>
          <w:szCs w:val="26"/>
        </w:rPr>
        <w:br/>
        <w:t>References</w:t>
      </w:r>
    </w:p>
    <w:p w14:paraId="33133CFF" w14:textId="77777777" w:rsidR="00993D78" w:rsidRPr="00223309" w:rsidRDefault="001D2298" w:rsidP="00F5657C">
      <w:pPr>
        <w:spacing w:after="0" w:line="288" w:lineRule="auto"/>
        <w:rPr>
          <w:rFonts w:ascii="Times New Roman" w:hAnsi="Times New Roman" w:cs="Times New Roman"/>
          <w:sz w:val="26"/>
          <w:szCs w:val="26"/>
        </w:rPr>
      </w:pPr>
      <w:r w:rsidRPr="00223309">
        <w:rPr>
          <w:rFonts w:ascii="Times New Roman" w:hAnsi="Times New Roman" w:cs="Times New Roman"/>
          <w:sz w:val="26"/>
          <w:szCs w:val="26"/>
        </w:rPr>
        <w:t>List all references used in the report.</w:t>
      </w:r>
    </w:p>
    <w:sectPr w:rsidR="00993D78" w:rsidRPr="00223309" w:rsidSect="00973DDE">
      <w:footerReference w:type="default" r:id="rId14"/>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4ADC13" w14:textId="77777777" w:rsidR="001B2FA8" w:rsidRDefault="001B2FA8" w:rsidP="006F63BE">
      <w:pPr>
        <w:spacing w:after="0" w:line="240" w:lineRule="auto"/>
      </w:pPr>
      <w:r>
        <w:separator/>
      </w:r>
    </w:p>
  </w:endnote>
  <w:endnote w:type="continuationSeparator" w:id="0">
    <w:p w14:paraId="7DFA5683" w14:textId="77777777" w:rsidR="001B2FA8" w:rsidRDefault="001B2FA8" w:rsidP="006F6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EDAD" w14:textId="027FC7E8" w:rsidR="006F63BE" w:rsidRDefault="006F63BE">
    <w:pPr>
      <w:pStyle w:val="Footer"/>
      <w:jc w:val="right"/>
    </w:pPr>
  </w:p>
  <w:p w14:paraId="24EDB03F" w14:textId="77777777" w:rsidR="006F63BE" w:rsidRDefault="006F63B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4854872"/>
      <w:docPartObj>
        <w:docPartGallery w:val="Page Numbers (Bottom of Page)"/>
        <w:docPartUnique/>
      </w:docPartObj>
    </w:sdtPr>
    <w:sdtEndPr/>
    <w:sdtContent>
      <w:p w14:paraId="3A4D7EE7" w14:textId="70C5DEC0" w:rsidR="00973DDE" w:rsidRDefault="00973DDE">
        <w:pPr>
          <w:pStyle w:val="Footer"/>
          <w:jc w:val="right"/>
        </w:pPr>
        <w:r>
          <w:fldChar w:fldCharType="begin"/>
        </w:r>
        <w:r>
          <w:instrText>PAGE   \* MERGEFORMAT</w:instrText>
        </w:r>
        <w:r>
          <w:fldChar w:fldCharType="separate"/>
        </w:r>
        <w:r w:rsidR="007B2108" w:rsidRPr="007B2108">
          <w:rPr>
            <w:noProof/>
            <w:lang w:val="en-GB"/>
          </w:rPr>
          <w:t>5</w:t>
        </w:r>
        <w:r>
          <w:fldChar w:fldCharType="end"/>
        </w:r>
      </w:p>
    </w:sdtContent>
  </w:sdt>
  <w:p w14:paraId="5E75051B" w14:textId="77777777" w:rsidR="00973DDE" w:rsidRDefault="00973DD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7715CE" w14:textId="77777777" w:rsidR="001B2FA8" w:rsidRDefault="001B2FA8" w:rsidP="006F63BE">
      <w:pPr>
        <w:spacing w:after="0" w:line="240" w:lineRule="auto"/>
      </w:pPr>
      <w:r>
        <w:separator/>
      </w:r>
    </w:p>
  </w:footnote>
  <w:footnote w:type="continuationSeparator" w:id="0">
    <w:p w14:paraId="6E8F5A0A" w14:textId="77777777" w:rsidR="001B2FA8" w:rsidRDefault="001B2FA8" w:rsidP="006F63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0C0065"/>
    <w:multiLevelType w:val="hybridMultilevel"/>
    <w:tmpl w:val="B3FC5D0E"/>
    <w:lvl w:ilvl="0" w:tplc="31528A50">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B4E5748"/>
    <w:multiLevelType w:val="hybridMultilevel"/>
    <w:tmpl w:val="58482842"/>
    <w:lvl w:ilvl="0" w:tplc="0252814C">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E255D09"/>
    <w:multiLevelType w:val="hybridMultilevel"/>
    <w:tmpl w:val="25C0C262"/>
    <w:lvl w:ilvl="0" w:tplc="1DD83C9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9E7CCC"/>
    <w:multiLevelType w:val="hybridMultilevel"/>
    <w:tmpl w:val="C96E1340"/>
    <w:lvl w:ilvl="0" w:tplc="0252814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2EB7ADE"/>
    <w:multiLevelType w:val="hybridMultilevel"/>
    <w:tmpl w:val="CF4871C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C116CCA"/>
    <w:multiLevelType w:val="hybridMultilevel"/>
    <w:tmpl w:val="D818C6EC"/>
    <w:lvl w:ilvl="0" w:tplc="DD327CD2">
      <w:start w:val="1"/>
      <w:numFmt w:val="decimal"/>
      <w:lvlText w:val="%1)"/>
      <w:lvlJc w:val="left"/>
      <w:pPr>
        <w:ind w:left="786" w:hanging="360"/>
      </w:pPr>
      <w:rPr>
        <w:rFonts w:ascii="Times New Roman" w:eastAsiaTheme="minorEastAsia" w:hAnsi="Times New Roman" w:cs="Times New Roman"/>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5" w15:restartNumberingAfterBreak="0">
    <w:nsid w:val="52AC6306"/>
    <w:multiLevelType w:val="hybridMultilevel"/>
    <w:tmpl w:val="688C5812"/>
    <w:lvl w:ilvl="0" w:tplc="0252814C">
      <w:start w:val="1"/>
      <w:numFmt w:val="bullet"/>
      <w:lvlText w:val=""/>
      <w:lvlJc w:val="left"/>
      <w:pPr>
        <w:ind w:left="720" w:hanging="360"/>
      </w:pPr>
      <w:rPr>
        <w:rFonts w:ascii="Symbol" w:hAnsi="Symbol" w:hint="default"/>
      </w:rPr>
    </w:lvl>
    <w:lvl w:ilvl="1" w:tplc="0252814C">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93E5F80"/>
    <w:multiLevelType w:val="hybridMultilevel"/>
    <w:tmpl w:val="997821B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B863706"/>
    <w:multiLevelType w:val="hybridMultilevel"/>
    <w:tmpl w:val="1F044A82"/>
    <w:lvl w:ilvl="0" w:tplc="0252814C">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DD0C56"/>
    <w:multiLevelType w:val="hybridMultilevel"/>
    <w:tmpl w:val="C96EF4A4"/>
    <w:lvl w:ilvl="0" w:tplc="0252814C">
      <w:start w:val="1"/>
      <w:numFmt w:val="bullet"/>
      <w:lvlText w:val=""/>
      <w:lvlJc w:val="left"/>
      <w:pPr>
        <w:ind w:left="720" w:hanging="360"/>
      </w:pPr>
      <w:rPr>
        <w:rFonts w:ascii="Symbol" w:hAnsi="Symbol" w:hint="default"/>
      </w:rPr>
    </w:lvl>
    <w:lvl w:ilvl="1" w:tplc="0252814C">
      <w:start w:val="1"/>
      <w:numFmt w:val="bullet"/>
      <w:lvlText w:val=""/>
      <w:lvlJc w:val="left"/>
      <w:pPr>
        <w:ind w:left="72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9"/>
  </w:num>
  <w:num w:numId="12">
    <w:abstractNumId w:val="18"/>
  </w:num>
  <w:num w:numId="13">
    <w:abstractNumId w:val="12"/>
  </w:num>
  <w:num w:numId="14">
    <w:abstractNumId w:val="11"/>
  </w:num>
  <w:num w:numId="15">
    <w:abstractNumId w:val="14"/>
  </w:num>
  <w:num w:numId="16">
    <w:abstractNumId w:val="13"/>
  </w:num>
  <w:num w:numId="17">
    <w:abstractNumId w:val="16"/>
  </w:num>
  <w:num w:numId="18">
    <w:abstractNumId w:val="10"/>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61C3"/>
    <w:rsid w:val="0012609F"/>
    <w:rsid w:val="0013273C"/>
    <w:rsid w:val="00146E1F"/>
    <w:rsid w:val="0015074B"/>
    <w:rsid w:val="001B2FA8"/>
    <w:rsid w:val="001D2298"/>
    <w:rsid w:val="002210B8"/>
    <w:rsid w:val="00223309"/>
    <w:rsid w:val="0029639D"/>
    <w:rsid w:val="00326F90"/>
    <w:rsid w:val="00357038"/>
    <w:rsid w:val="0049029A"/>
    <w:rsid w:val="004A5E9F"/>
    <w:rsid w:val="004F1D1F"/>
    <w:rsid w:val="006416B6"/>
    <w:rsid w:val="006579E0"/>
    <w:rsid w:val="00677951"/>
    <w:rsid w:val="006F63BE"/>
    <w:rsid w:val="007B2108"/>
    <w:rsid w:val="007B54DF"/>
    <w:rsid w:val="007C02F8"/>
    <w:rsid w:val="00854637"/>
    <w:rsid w:val="0088515F"/>
    <w:rsid w:val="008C5A22"/>
    <w:rsid w:val="00973DDE"/>
    <w:rsid w:val="00993D78"/>
    <w:rsid w:val="009D2746"/>
    <w:rsid w:val="009E6617"/>
    <w:rsid w:val="009F4C51"/>
    <w:rsid w:val="00A82F0D"/>
    <w:rsid w:val="00A833E5"/>
    <w:rsid w:val="00AA1D8D"/>
    <w:rsid w:val="00B030A8"/>
    <w:rsid w:val="00B47730"/>
    <w:rsid w:val="00BA55FB"/>
    <w:rsid w:val="00C44733"/>
    <w:rsid w:val="00C95242"/>
    <w:rsid w:val="00CB0664"/>
    <w:rsid w:val="00D345C3"/>
    <w:rsid w:val="00D74A8A"/>
    <w:rsid w:val="00DC6701"/>
    <w:rsid w:val="00E35B88"/>
    <w:rsid w:val="00E774E2"/>
    <w:rsid w:val="00EA226E"/>
    <w:rsid w:val="00F5657C"/>
    <w:rsid w:val="00F57088"/>
    <w:rsid w:val="00FC693F"/>
    <w:rsid w:val="00FD4E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5E7D37F"/>
  <w14:defaultImageDpi w14:val="300"/>
  <w15:docId w15:val="{7873249E-CD84-4F52-8F2A-8306198CD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E66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88009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kaggle.com/datasets/sachinkumar413/covid-pneumonia-normal-chest-xray-images"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F02E0E-194D-4C4B-8EB2-7A0431502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6</Pages>
  <Words>749</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Laptop</cp:lastModifiedBy>
  <cp:revision>4</cp:revision>
  <dcterms:created xsi:type="dcterms:W3CDTF">2026-10-09T11:54:00Z</dcterms:created>
  <dcterms:modified xsi:type="dcterms:W3CDTF">2026-10-10T14:23:00Z</dcterms:modified>
  <cp:category/>
</cp:coreProperties>
</file>